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0141E"/>
          <w:sz w:val="44"/>
        </w:rPr>
        <w:t>Woxsen University</w:t>
        <w:br/>
      </w:r>
      <w:r>
        <w:rPr>
          <w:b/>
          <w:color w:val="3C3C3C"/>
          <w:sz w:val="26"/>
        </w:rPr>
        <w:t>School of Technology</w:t>
        <w:br/>
        <w:t>DEPARTMENT OF COMPUTER SCIENCE AND ENGINEERING</w:t>
        <w:br/>
        <w:br/>
      </w:r>
      <w:r>
        <w:rPr>
          <w:b/>
          <w:sz w:val="30"/>
          <w:u w:val="single"/>
        </w:rPr>
        <w:t>PROJECT BASED LEARNING (PBL) REPORT</w:t>
        <w:br/>
      </w:r>
      <w:r>
        <w:rPr>
          <w:i/>
          <w:sz w:val="24"/>
        </w:rPr>
        <w:t>Course: Database Management Systems (DBMS) | Academic Year: 2026–27</w:t>
        <w:br/>
        <w:br/>
      </w:r>
    </w:p>
    <w:p>
      <w:pPr>
        <w:spacing w:before="320" w:after="480"/>
        <w:jc w:val="center"/>
      </w:pPr>
      <w:r>
        <w:rPr>
          <w:b/>
          <w:sz w:val="24"/>
        </w:rPr>
        <w:t>PROJECT TITLE:</w:t>
        <w:br/>
      </w:r>
      <w:r>
        <w:rPr>
          <w:b/>
          <w:color w:val="A0141E"/>
          <w:sz w:val="30"/>
        </w:rPr>
        <w:t>DESIGN AND IMPLEMENTATION OF A DATABASE MANAGEMENT SYSTEM FOR STUDENT ATTENDANCE AND LEAVE APPROVAL MANAGEMENT SYSTEM (AttendX)</w:t>
      </w:r>
    </w:p>
    <w:tbl>
      <w:tblPr>
        <w:tblW w:type="auto" w:w="0"/>
        <w:jc w:val="center"/>
        <w:tblLook w:firstColumn="1" w:firstRow="1" w:lastColumn="0" w:lastRow="0" w:noHBand="0" w:noVBand="1" w:val="04A0"/>
      </w:tblPr>
      <w:tblGrid>
        <w:gridCol w:w="4896"/>
        <w:gridCol w:w="4896"/>
      </w:tblGrid>
      <w:tr>
        <w:tc>
          <w:tcPr>
            <w:tcW w:type="dxa" w:w="4896"/>
          </w:tcPr>
          <w:p>
            <w:r>
              <w:rPr>
                <w:b/>
              </w:rPr>
              <w:t>Submitted by:</w:t>
              <w:br/>
            </w:r>
            <w:r>
              <w:t>Name: Yasheswar Kataria</w:t>
              <w:br/>
            </w:r>
            <w:r>
              <w:t>Roll Number: 25WU0101156</w:t>
              <w:br/>
            </w:r>
            <w:r>
              <w:t>Program: B.Tech – CSE</w:t>
              <w:br/>
            </w:r>
            <w:r>
              <w:t>Section: CSE - Panthers</w:t>
              <w:br/>
            </w:r>
          </w:p>
        </w:tc>
        <w:tc>
          <w:tcPr>
            <w:tcW w:type="dxa" w:w="4896"/>
          </w:tcPr>
          <w:p>
            <w:r>
              <w:rPr>
                <w:b/>
              </w:rPr>
              <w:t>Under the Guidance of:</w:t>
              <w:br/>
            </w:r>
            <w:r>
              <w:t>Faculty Guide:</w:t>
              <w:br/>
            </w:r>
            <w:r>
              <w:rPr>
                <w:b/>
              </w:rPr>
              <w:t>Dr. Sahithi Chennamadhavuni</w:t>
              <w:br/>
            </w:r>
            <w:r>
              <w:t>Associate Professor</w:t>
              <w:br/>
            </w:r>
            <w:r>
              <w:t>Dept. of Computer Science and Engineering</w:t>
              <w:br/>
            </w:r>
          </w:p>
        </w:tc>
      </w:tr>
    </w:tbl>
    <w:p>
      <w:pPr>
        <w:spacing w:before="1200"/>
        <w:jc w:val="center"/>
      </w:pPr>
      <w:r>
        <w:rPr>
          <w:b/>
        </w:rPr>
        <w:t>October, 2026</w:t>
        <w:br/>
        <w:t>Woxsen University, Hyderabad</w:t>
      </w:r>
    </w:p>
    <w:p>
      <w:r>
        <w:br w:type="page"/>
      </w:r>
    </w:p>
    <w:p>
      <w:pPr>
        <w:spacing w:before="280" w:after="80"/>
        <w:jc w:val="center"/>
      </w:pPr>
      <w:r>
        <w:rPr>
          <w:rFonts w:ascii="Times New Roman" w:hAnsi="Times New Roman"/>
          <w:b/>
          <w:color w:val="A0141E"/>
          <w:sz w:val="30"/>
        </w:rPr>
        <w:t>CERTIFICATE</w:t>
      </w:r>
    </w:p>
    <w:p>
      <w:pPr>
        <w:spacing w:before="280" w:line="300" w:lineRule="auto"/>
      </w:pPr>
      <w:r>
        <w:t xml:space="preserve">This is to certify that the Project-Based Learning report titled </w:t>
      </w:r>
      <w:r>
        <w:rPr>
          <w:b/>
        </w:rPr>
        <w:t>“DESIGN AND IMPLEMENTATION OF A DATABASE MANAGEMENT SYSTEM FOR STUDENT ATTENDANCE AND LEAVE APPROVAL MANAGEMENT SYSTEM (AttendX)”</w:t>
      </w:r>
      <w:r>
        <w:t xml:space="preserve"> is a bonafide work carried out by </w:t>
      </w:r>
      <w:r>
        <w:rPr>
          <w:b/>
        </w:rPr>
        <w:t>Mr. Yasheswar Kataria (Roll No: 25WU0101156)</w:t>
      </w:r>
      <w:r>
        <w:t xml:space="preserve">, student of B.Tech – Computer Science and Engineering at Woxsen University, during the Academic Year 2026–27, in partial fulfillment of the academic curriculum for the course </w:t>
      </w:r>
      <w:r>
        <w:rPr>
          <w:b/>
        </w:rPr>
        <w:t>Database Management Systems (DBMS)</w:t>
      </w:r>
      <w:r>
        <w:t xml:space="preserve"> under my supervision and guidance.</w:t>
        <w:br/>
        <w:br/>
        <w:br/>
        <w:br/>
        <w:br/>
        <w:br/>
      </w:r>
      <w:r>
        <w:rPr>
          <w:b/>
        </w:rPr>
        <w:t>_________________________________________</w:t>
        <w:br/>
        <w:t>(Dr. Sahithi Chennamadhavuni)</w:t>
        <w:br/>
        <w:t>Associate Professor, Dept. of CSE</w:t>
        <w:br/>
        <w:t>School of Technology, Woxsen University</w:t>
      </w:r>
    </w:p>
    <w:p>
      <w:r>
        <w:br w:type="page"/>
      </w:r>
    </w:p>
    <w:p>
      <w:pPr>
        <w:spacing w:before="280" w:after="80"/>
        <w:jc w:val="center"/>
      </w:pPr>
      <w:r>
        <w:rPr>
          <w:rFonts w:ascii="Times New Roman" w:hAnsi="Times New Roman"/>
          <w:b/>
          <w:color w:val="A0141E"/>
          <w:sz w:val="30"/>
        </w:rPr>
        <w:t>DECLARATION</w:t>
      </w:r>
    </w:p>
    <w:p>
      <w:pPr>
        <w:spacing w:before="280" w:line="300" w:lineRule="auto"/>
      </w:pPr>
      <w:r>
        <w:t xml:space="preserve">I hereby declare that the project entitled </w:t>
      </w:r>
      <w:r>
        <w:rPr>
          <w:b/>
        </w:rPr>
        <w:t>“AttendX — Smart Student Attendance &amp; Leave Management System”</w:t>
      </w:r>
      <w:r>
        <w:t xml:space="preserve"> submitted to Woxsen University is an authentic record of original work carried out by me under the mentorship of Dr. Sahithi Chennamadhavuni. This work has not been submitted in part or full for any other diploma or degree. All external concepts, algorithms, and references have been properly cited.</w:t>
        <w:br/>
        <w:br/>
        <w:br/>
      </w:r>
      <w:r>
        <w:rPr>
          <w:b/>
        </w:rPr>
        <w:t>Place: Hyderabad</w:t>
        <w:br/>
        <w:t>Date: 12th October 2026</w:t>
        <w:br/>
        <w:br/>
        <w:br/>
        <w:br/>
        <w:t>_________________________________________</w:t>
        <w:br/>
        <w:t>Signature of the Candidate</w:t>
        <w:br/>
        <w:t>Name: Yasheswar Kataria (25WU0101156)</w:t>
      </w:r>
    </w:p>
    <w:p>
      <w:r>
        <w:br w:type="page"/>
      </w:r>
    </w:p>
    <w:p>
      <w:pPr>
        <w:spacing w:before="280" w:after="80"/>
        <w:jc w:val="center"/>
      </w:pPr>
      <w:r>
        <w:rPr>
          <w:rFonts w:ascii="Times New Roman" w:hAnsi="Times New Roman"/>
          <w:b/>
          <w:color w:val="A0141E"/>
          <w:sz w:val="30"/>
        </w:rPr>
        <w:t>ACKNOWLEDGEMENT</w:t>
      </w:r>
    </w:p>
    <w:p>
      <w:pPr>
        <w:spacing w:line="276" w:lineRule="auto" w:after="80"/>
      </w:pPr>
      <w:r>
        <w:rPr>
          <w:rFonts w:ascii="Times New Roman" w:hAnsi="Times New Roman"/>
          <w:sz w:val="22"/>
        </w:rPr>
        <w:t>I express my sincere gratitude to my faculty guide, Dr. Sahithi Chennamadhavuni, Associate Professor, Department of Computer Science and Engineering, School of Technology, Woxsen University, for her invaluable guidance, constructive suggestions, and encouragement throughout this project. Her emphasis on rigorous 3NF normalization, relational constraints, transaction management, and active database triggers fundamentally shaped the quality of this work.</w:t>
      </w:r>
    </w:p>
    <w:p>
      <w:pPr>
        <w:spacing w:line="276" w:lineRule="auto" w:after="80"/>
      </w:pPr>
      <w:r>
        <w:rPr>
          <w:rFonts w:ascii="Times New Roman" w:hAnsi="Times New Roman"/>
          <w:sz w:val="22"/>
        </w:rPr>
        <w:t>I also thank the Dean and faculty members of the School of Technology for providing the laboratory environment and resources required to complete this Project-Based Learning activity. Finally, I thank my peers and family for their continuous support.</w:t>
      </w:r>
    </w:p>
    <w:p>
      <w:pPr>
        <w:spacing w:before="280" w:after="80"/>
        <w:jc w:val="center"/>
      </w:pPr>
      <w:r>
        <w:rPr>
          <w:rFonts w:ascii="Times New Roman" w:hAnsi="Times New Roman"/>
          <w:b/>
          <w:color w:val="A0141E"/>
          <w:sz w:val="30"/>
        </w:rPr>
        <w:t>ABSTRACT</w:t>
      </w:r>
    </w:p>
    <w:p>
      <w:pPr>
        <w:spacing w:line="276" w:lineRule="auto" w:after="80"/>
      </w:pPr>
      <w:r>
        <w:rPr>
          <w:rFonts w:ascii="Times New Roman" w:hAnsi="Times New Roman"/>
          <w:sz w:val="22"/>
        </w:rPr>
        <w:t>Higher educational institutions depend on accurate student attendance monitoring to evaluate academic engagement and uphold university examination eligibility standards (e.g., minimum 75% attendance). However, traditional attendance processes relying on manual paper registers and disconnected spreadsheets introduce arithmetic errors, duplicate records, lost leave forms, and late shortage identification. This project designs and implements AttendX, a database-centered web application developed using Python, Streamlit, and MySQL 8.0 (InnoDB).</w:t>
      </w:r>
    </w:p>
    <w:p>
      <w:pPr>
        <w:spacing w:line="276" w:lineRule="auto" w:after="80"/>
      </w:pPr>
      <w:r>
        <w:rPr>
          <w:rFonts w:ascii="Times New Roman" w:hAnsi="Times New Roman"/>
          <w:sz w:val="22"/>
        </w:rPr>
        <w:t>The system architecture is grounded in a 15-table relational schema fully normalized up to the Third Normal Form (3NF) and Boyce-Codd Normal Form (BCNF). Entity and domain integrity are enforced via primary keys, composite unique constraints (preventing duplicate attendance entries), foreign keys with ON DELETE CASCADE, and CHECK constraints. Active database triggers automate institutional business rules: 'trg_after_attendance_insert' evaluates live attendance percentages and creates shortage alerts when attendance falls below 75% or 65%; 'trg_after_leave_approval' automatically flips past absences to EXCUSED status upon faculty leave approval. Five production views provide real-time aggregation without storing derived data. The prototype provides dedicated role-based consoles for Admins, Faculty, and Students, verified through end-to-end testing against real university workflows.</w:t>
      </w:r>
    </w:p>
    <w:p>
      <w:pPr>
        <w:spacing w:line="276" w:lineRule="auto" w:after="80"/>
      </w:pPr>
      <w:r>
        <w:rPr>
          <w:rFonts w:ascii="Times New Roman" w:hAnsi="Times New Roman"/>
          <w:b/>
          <w:sz w:val="22"/>
        </w:rPr>
        <w:t xml:space="preserve">KEYWORDS: </w:t>
      </w:r>
      <w:r>
        <w:rPr>
          <w:rFonts w:ascii="Times New Roman" w:hAnsi="Times New Roman"/>
          <w:sz w:val="22"/>
        </w:rPr>
        <w:t>Keywords: Database Management Systems, Normalization (3NF/BCNF), MySQL 8.0, Triggers, Stored Procedures, Role-Based Access Control, Attendance Management.</w:t>
      </w:r>
    </w:p>
    <w:p>
      <w:r>
        <w:br w:type="page"/>
      </w:r>
    </w:p>
    <w:p>
      <w:pPr>
        <w:spacing w:before="280" w:after="80"/>
        <w:jc w:val="center"/>
      </w:pPr>
      <w:r>
        <w:rPr>
          <w:rFonts w:ascii="Times New Roman" w:hAnsi="Times New Roman"/>
          <w:b/>
          <w:color w:val="A0141E"/>
          <w:sz w:val="30"/>
        </w:rPr>
        <w:t>TABLE OF CONTENTS</w:t>
      </w:r>
    </w:p>
    <w:tbl>
      <w:tblPr>
        <w:tblStyle w:val="TableGrid"/>
        <w:tblW w:type="auto" w:w="0"/>
        <w:jc w:val="center"/>
        <w:tblLook w:firstColumn="1" w:firstRow="1" w:lastColumn="0" w:lastRow="0" w:noHBand="0" w:noVBand="1" w:val="04A0"/>
      </w:tblPr>
      <w:tblGrid>
        <w:gridCol w:w="4896"/>
        <w:gridCol w:w="4896"/>
      </w:tblGrid>
      <w:tr>
        <w:tc>
          <w:tcPr>
            <w:tcW w:type="dxa" w:w="7920"/>
            <w:shd w:fill="E0E7FF"/>
            <w:tcMar>
              <w:top w:w="70" w:type="dxa"/>
              <w:bottom w:w="70" w:type="dxa"/>
              <w:left w:w="90" w:type="dxa"/>
              <w:right w:w="90" w:type="dxa"/>
            </w:tcMar>
          </w:tcPr>
          <w:p>
            <w:pPr>
              <w:spacing w:after="0"/>
            </w:pPr>
            <w:r>
              <w:rPr>
                <w:rFonts w:ascii="Times New Roman" w:hAnsi="Times New Roman"/>
                <w:b/>
                <w:sz w:val="19"/>
              </w:rPr>
              <w:t>Chapter / Section</w:t>
            </w:r>
          </w:p>
        </w:tc>
        <w:tc>
          <w:tcPr>
            <w:tcW w:type="dxa" w:w="1728"/>
            <w:shd w:fill="E0E7FF"/>
            <w:tcMar>
              <w:top w:w="70" w:type="dxa"/>
              <w:bottom w:w="70" w:type="dxa"/>
              <w:left w:w="90" w:type="dxa"/>
              <w:right w:w="90" w:type="dxa"/>
            </w:tcMar>
          </w:tcPr>
          <w:p>
            <w:pPr>
              <w:spacing w:after="0"/>
            </w:pPr>
            <w:r>
              <w:rPr>
                <w:rFonts w:ascii="Times New Roman" w:hAnsi="Times New Roman"/>
                <w:b/>
                <w:sz w:val="19"/>
              </w:rPr>
              <w:t>Page</w:t>
            </w:r>
          </w:p>
        </w:tc>
      </w:tr>
      <w:tr>
        <w:tc>
          <w:tcPr>
            <w:tcW w:type="dxa" w:w="7920"/>
            <w:shd w:fill="FFFFFF"/>
            <w:tcMar>
              <w:top w:w="50" w:type="dxa"/>
              <w:bottom w:w="50" w:type="dxa"/>
              <w:left w:w="90" w:type="dxa"/>
              <w:right w:w="90" w:type="dxa"/>
            </w:tcMar>
          </w:tcPr>
          <w:p>
            <w:pPr>
              <w:spacing w:after="0"/>
            </w:pPr>
            <w:r>
              <w:rPr>
                <w:rFonts w:ascii="Times New Roman" w:hAnsi="Times New Roman"/>
                <w:sz w:val="18"/>
              </w:rPr>
              <w:t>1. INTRODUCTION</w:t>
            </w:r>
          </w:p>
        </w:tc>
        <w:tc>
          <w:tcPr>
            <w:tcW w:type="dxa" w:w="1728"/>
            <w:shd w:fill="FFFFFF"/>
            <w:tcMar>
              <w:top w:w="50" w:type="dxa"/>
              <w:bottom w:w="50" w:type="dxa"/>
              <w:left w:w="90" w:type="dxa"/>
              <w:right w:w="90" w:type="dxa"/>
            </w:tcMar>
          </w:tcPr>
          <w:p>
            <w:pPr>
              <w:spacing w:after="0"/>
            </w:pPr>
            <w:r>
              <w:rPr>
                <w:rFonts w:ascii="Times New Roman" w:hAnsi="Times New Roman"/>
                <w:sz w:val="18"/>
              </w:rPr>
              <w:t>1</w:t>
            </w:r>
          </w:p>
        </w:tc>
      </w:tr>
      <w:tr>
        <w:tc>
          <w:tcPr>
            <w:tcW w:type="dxa" w:w="7920"/>
            <w:shd w:fill="F8FAFC"/>
            <w:tcMar>
              <w:top w:w="50" w:type="dxa"/>
              <w:bottom w:w="50" w:type="dxa"/>
              <w:left w:w="90" w:type="dxa"/>
              <w:right w:w="90" w:type="dxa"/>
            </w:tcMar>
          </w:tcPr>
          <w:p>
            <w:pPr>
              <w:spacing w:after="0"/>
            </w:pPr>
            <w:r>
              <w:rPr>
                <w:rFonts w:ascii="Times New Roman" w:hAnsi="Times New Roman"/>
                <w:sz w:val="18"/>
              </w:rPr>
              <w:t xml:space="preserve">   1.1 Background &amp; Real-World Motivation</w:t>
            </w:r>
          </w:p>
        </w:tc>
        <w:tc>
          <w:tcPr>
            <w:tcW w:type="dxa" w:w="1728"/>
            <w:shd w:fill="F8FAFC"/>
            <w:tcMar>
              <w:top w:w="50" w:type="dxa"/>
              <w:bottom w:w="50" w:type="dxa"/>
              <w:left w:w="90" w:type="dxa"/>
              <w:right w:w="90" w:type="dxa"/>
            </w:tcMar>
          </w:tcPr>
          <w:p>
            <w:pPr>
              <w:spacing w:after="0"/>
            </w:pPr>
            <w:r>
              <w:rPr>
                <w:rFonts w:ascii="Times New Roman" w:hAnsi="Times New Roman"/>
                <w:sz w:val="18"/>
              </w:rPr>
              <w:t>1</w:t>
            </w:r>
          </w:p>
        </w:tc>
      </w:tr>
      <w:tr>
        <w:tc>
          <w:tcPr>
            <w:tcW w:type="dxa" w:w="7920"/>
            <w:shd w:fill="FFFFFF"/>
            <w:tcMar>
              <w:top w:w="50" w:type="dxa"/>
              <w:bottom w:w="50" w:type="dxa"/>
              <w:left w:w="90" w:type="dxa"/>
              <w:right w:w="90" w:type="dxa"/>
            </w:tcMar>
          </w:tcPr>
          <w:p>
            <w:pPr>
              <w:spacing w:after="0"/>
            </w:pPr>
            <w:r>
              <w:rPr>
                <w:rFonts w:ascii="Times New Roman" w:hAnsi="Times New Roman"/>
                <w:sz w:val="18"/>
              </w:rPr>
              <w:t xml:space="preserve">   1.2 Scope &amp; Organisation of the Report</w:t>
            </w:r>
          </w:p>
        </w:tc>
        <w:tc>
          <w:tcPr>
            <w:tcW w:type="dxa" w:w="1728"/>
            <w:shd w:fill="FFFFFF"/>
            <w:tcMar>
              <w:top w:w="50" w:type="dxa"/>
              <w:bottom w:w="50" w:type="dxa"/>
              <w:left w:w="90" w:type="dxa"/>
              <w:right w:w="90" w:type="dxa"/>
            </w:tcMar>
          </w:tcPr>
          <w:p>
            <w:pPr>
              <w:spacing w:after="0"/>
            </w:pPr>
            <w:r>
              <w:rPr>
                <w:rFonts w:ascii="Times New Roman" w:hAnsi="Times New Roman"/>
                <w:sz w:val="18"/>
              </w:rPr>
              <w:t>2</w:t>
            </w:r>
          </w:p>
        </w:tc>
      </w:tr>
      <w:tr>
        <w:tc>
          <w:tcPr>
            <w:tcW w:type="dxa" w:w="7920"/>
            <w:shd w:fill="F8FAFC"/>
            <w:tcMar>
              <w:top w:w="50" w:type="dxa"/>
              <w:bottom w:w="50" w:type="dxa"/>
              <w:left w:w="90" w:type="dxa"/>
              <w:right w:w="90" w:type="dxa"/>
            </w:tcMar>
          </w:tcPr>
          <w:p>
            <w:pPr>
              <w:spacing w:after="0"/>
            </w:pPr>
            <w:r>
              <w:rPr>
                <w:rFonts w:ascii="Times New Roman" w:hAnsi="Times New Roman"/>
                <w:sz w:val="18"/>
              </w:rPr>
              <w:t>2. PROBLEM STATEMENT AND OBJECTIVES</w:t>
            </w:r>
          </w:p>
        </w:tc>
        <w:tc>
          <w:tcPr>
            <w:tcW w:type="dxa" w:w="1728"/>
            <w:shd w:fill="F8FAFC"/>
            <w:tcMar>
              <w:top w:w="50" w:type="dxa"/>
              <w:bottom w:w="50" w:type="dxa"/>
              <w:left w:w="90" w:type="dxa"/>
              <w:right w:w="90" w:type="dxa"/>
            </w:tcMar>
          </w:tcPr>
          <w:p>
            <w:pPr>
              <w:spacing w:after="0"/>
            </w:pPr>
            <w:r>
              <w:rPr>
                <w:rFonts w:ascii="Times New Roman" w:hAnsi="Times New Roman"/>
                <w:sz w:val="18"/>
              </w:rPr>
              <w:t>3</w:t>
            </w:r>
          </w:p>
        </w:tc>
      </w:tr>
      <w:tr>
        <w:tc>
          <w:tcPr>
            <w:tcW w:type="dxa" w:w="7920"/>
            <w:shd w:fill="FFFFFF"/>
            <w:tcMar>
              <w:top w:w="50" w:type="dxa"/>
              <w:bottom w:w="50" w:type="dxa"/>
              <w:left w:w="90" w:type="dxa"/>
              <w:right w:w="90" w:type="dxa"/>
            </w:tcMar>
          </w:tcPr>
          <w:p>
            <w:pPr>
              <w:spacing w:after="0"/>
            </w:pPr>
            <w:r>
              <w:rPr>
                <w:rFonts w:ascii="Times New Roman" w:hAnsi="Times New Roman"/>
                <w:sz w:val="18"/>
              </w:rPr>
              <w:t xml:space="preserve">   2.1 Problem Definition &amp; Measurable Objectives</w:t>
            </w:r>
          </w:p>
        </w:tc>
        <w:tc>
          <w:tcPr>
            <w:tcW w:type="dxa" w:w="1728"/>
            <w:shd w:fill="FFFFFF"/>
            <w:tcMar>
              <w:top w:w="50" w:type="dxa"/>
              <w:bottom w:w="50" w:type="dxa"/>
              <w:left w:w="90" w:type="dxa"/>
              <w:right w:w="90" w:type="dxa"/>
            </w:tcMar>
          </w:tcPr>
          <w:p>
            <w:pPr>
              <w:spacing w:after="0"/>
            </w:pPr>
            <w:r>
              <w:rPr>
                <w:rFonts w:ascii="Times New Roman" w:hAnsi="Times New Roman"/>
                <w:sz w:val="18"/>
              </w:rPr>
              <w:t>3</w:t>
            </w:r>
          </w:p>
        </w:tc>
      </w:tr>
      <w:tr>
        <w:tc>
          <w:tcPr>
            <w:tcW w:type="dxa" w:w="7920"/>
            <w:shd w:fill="F8FAFC"/>
            <w:tcMar>
              <w:top w:w="50" w:type="dxa"/>
              <w:bottom w:w="50" w:type="dxa"/>
              <w:left w:w="90" w:type="dxa"/>
              <w:right w:w="90" w:type="dxa"/>
            </w:tcMar>
          </w:tcPr>
          <w:p>
            <w:pPr>
              <w:spacing w:after="0"/>
            </w:pPr>
            <w:r>
              <w:rPr>
                <w:rFonts w:ascii="Times New Roman" w:hAnsi="Times New Roman"/>
                <w:sz w:val="18"/>
              </w:rPr>
              <w:t xml:space="preserve">   2.2 Constraints, Assumptions &amp; Solution Strategy</w:t>
            </w:r>
          </w:p>
        </w:tc>
        <w:tc>
          <w:tcPr>
            <w:tcW w:type="dxa" w:w="1728"/>
            <w:shd w:fill="F8FAFC"/>
            <w:tcMar>
              <w:top w:w="50" w:type="dxa"/>
              <w:bottom w:w="50" w:type="dxa"/>
              <w:left w:w="90" w:type="dxa"/>
              <w:right w:w="90" w:type="dxa"/>
            </w:tcMar>
          </w:tcPr>
          <w:p>
            <w:pPr>
              <w:spacing w:after="0"/>
            </w:pPr>
            <w:r>
              <w:rPr>
                <w:rFonts w:ascii="Times New Roman" w:hAnsi="Times New Roman"/>
                <w:sz w:val="18"/>
              </w:rPr>
              <w:t>4</w:t>
            </w:r>
          </w:p>
        </w:tc>
      </w:tr>
      <w:tr>
        <w:tc>
          <w:tcPr>
            <w:tcW w:type="dxa" w:w="7920"/>
            <w:shd w:fill="FFFFFF"/>
            <w:tcMar>
              <w:top w:w="50" w:type="dxa"/>
              <w:bottom w:w="50" w:type="dxa"/>
              <w:left w:w="90" w:type="dxa"/>
              <w:right w:w="90" w:type="dxa"/>
            </w:tcMar>
          </w:tcPr>
          <w:p>
            <w:pPr>
              <w:spacing w:after="0"/>
            </w:pPr>
            <w:r>
              <w:rPr>
                <w:rFonts w:ascii="Times New Roman" w:hAnsi="Times New Roman"/>
                <w:sz w:val="18"/>
              </w:rPr>
              <w:t xml:space="preserve">   2.3 Functional Requirements Specification</w:t>
            </w:r>
          </w:p>
        </w:tc>
        <w:tc>
          <w:tcPr>
            <w:tcW w:type="dxa" w:w="1728"/>
            <w:shd w:fill="FFFFFF"/>
            <w:tcMar>
              <w:top w:w="50" w:type="dxa"/>
              <w:bottom w:w="50" w:type="dxa"/>
              <w:left w:w="90" w:type="dxa"/>
              <w:right w:w="90" w:type="dxa"/>
            </w:tcMar>
          </w:tcPr>
          <w:p>
            <w:pPr>
              <w:spacing w:after="0"/>
            </w:pPr>
            <w:r>
              <w:rPr>
                <w:rFonts w:ascii="Times New Roman" w:hAnsi="Times New Roman"/>
                <w:sz w:val="18"/>
              </w:rPr>
              <w:t>5</w:t>
            </w:r>
          </w:p>
        </w:tc>
      </w:tr>
      <w:tr>
        <w:tc>
          <w:tcPr>
            <w:tcW w:type="dxa" w:w="7920"/>
            <w:shd w:fill="F8FAFC"/>
            <w:tcMar>
              <w:top w:w="50" w:type="dxa"/>
              <w:bottom w:w="50" w:type="dxa"/>
              <w:left w:w="90" w:type="dxa"/>
              <w:right w:w="90" w:type="dxa"/>
            </w:tcMar>
          </w:tcPr>
          <w:p>
            <w:pPr>
              <w:spacing w:after="0"/>
            </w:pPr>
            <w:r>
              <w:rPr>
                <w:rFonts w:ascii="Times New Roman" w:hAnsi="Times New Roman"/>
                <w:sz w:val="18"/>
              </w:rPr>
              <w:t>3. LITERATURE REVIEW</w:t>
            </w:r>
          </w:p>
        </w:tc>
        <w:tc>
          <w:tcPr>
            <w:tcW w:type="dxa" w:w="1728"/>
            <w:shd w:fill="F8FAFC"/>
            <w:tcMar>
              <w:top w:w="50" w:type="dxa"/>
              <w:bottom w:w="50" w:type="dxa"/>
              <w:left w:w="90" w:type="dxa"/>
              <w:right w:w="90" w:type="dxa"/>
            </w:tcMar>
          </w:tcPr>
          <w:p>
            <w:pPr>
              <w:spacing w:after="0"/>
            </w:pPr>
            <w:r>
              <w:rPr>
                <w:rFonts w:ascii="Times New Roman" w:hAnsi="Times New Roman"/>
                <w:sz w:val="18"/>
              </w:rPr>
              <w:t>6</w:t>
            </w:r>
          </w:p>
        </w:tc>
      </w:tr>
      <w:tr>
        <w:tc>
          <w:tcPr>
            <w:tcW w:type="dxa" w:w="7920"/>
            <w:shd w:fill="FFFFFF"/>
            <w:tcMar>
              <w:top w:w="50" w:type="dxa"/>
              <w:bottom w:w="50" w:type="dxa"/>
              <w:left w:w="90" w:type="dxa"/>
              <w:right w:w="90" w:type="dxa"/>
            </w:tcMar>
          </w:tcPr>
          <w:p>
            <w:pPr>
              <w:spacing w:after="0"/>
            </w:pPr>
            <w:r>
              <w:rPr>
                <w:rFonts w:ascii="Times New Roman" w:hAnsi="Times New Roman"/>
                <w:sz w:val="18"/>
              </w:rPr>
              <w:t xml:space="preserve">   3.1 Relational Theory, Normalization &amp; Active Databases</w:t>
            </w:r>
          </w:p>
        </w:tc>
        <w:tc>
          <w:tcPr>
            <w:tcW w:type="dxa" w:w="1728"/>
            <w:shd w:fill="FFFFFF"/>
            <w:tcMar>
              <w:top w:w="50" w:type="dxa"/>
              <w:bottom w:w="50" w:type="dxa"/>
              <w:left w:w="90" w:type="dxa"/>
              <w:right w:w="90" w:type="dxa"/>
            </w:tcMar>
          </w:tcPr>
          <w:p>
            <w:pPr>
              <w:spacing w:after="0"/>
            </w:pPr>
            <w:r>
              <w:rPr>
                <w:rFonts w:ascii="Times New Roman" w:hAnsi="Times New Roman"/>
                <w:sz w:val="18"/>
              </w:rPr>
              <w:t>6</w:t>
            </w:r>
          </w:p>
        </w:tc>
      </w:tr>
      <w:tr>
        <w:tc>
          <w:tcPr>
            <w:tcW w:type="dxa" w:w="7920"/>
            <w:shd w:fill="F8FAFC"/>
            <w:tcMar>
              <w:top w:w="50" w:type="dxa"/>
              <w:bottom w:w="50" w:type="dxa"/>
              <w:left w:w="90" w:type="dxa"/>
              <w:right w:w="90" w:type="dxa"/>
            </w:tcMar>
          </w:tcPr>
          <w:p>
            <w:pPr>
              <w:spacing w:after="0"/>
            </w:pPr>
            <w:r>
              <w:rPr>
                <w:rFonts w:ascii="Times New Roman" w:hAnsi="Times New Roman"/>
                <w:sz w:val="18"/>
              </w:rPr>
              <w:t xml:space="preserve">   3.2 Literature Comparison &amp; Research Gap</w:t>
            </w:r>
          </w:p>
        </w:tc>
        <w:tc>
          <w:tcPr>
            <w:tcW w:type="dxa" w:w="1728"/>
            <w:shd w:fill="F8FAFC"/>
            <w:tcMar>
              <w:top w:w="50" w:type="dxa"/>
              <w:bottom w:w="50" w:type="dxa"/>
              <w:left w:w="90" w:type="dxa"/>
              <w:right w:w="90" w:type="dxa"/>
            </w:tcMar>
          </w:tcPr>
          <w:p>
            <w:pPr>
              <w:spacing w:after="0"/>
            </w:pPr>
            <w:r>
              <w:rPr>
                <w:rFonts w:ascii="Times New Roman" w:hAnsi="Times New Roman"/>
                <w:sz w:val="18"/>
              </w:rPr>
              <w:t>7</w:t>
            </w:r>
          </w:p>
        </w:tc>
      </w:tr>
      <w:tr>
        <w:tc>
          <w:tcPr>
            <w:tcW w:type="dxa" w:w="7920"/>
            <w:shd w:fill="FFFFFF"/>
            <w:tcMar>
              <w:top w:w="50" w:type="dxa"/>
              <w:bottom w:w="50" w:type="dxa"/>
              <w:left w:w="90" w:type="dxa"/>
              <w:right w:w="90" w:type="dxa"/>
            </w:tcMar>
          </w:tcPr>
          <w:p>
            <w:pPr>
              <w:spacing w:after="0"/>
            </w:pPr>
            <w:r>
              <w:rPr>
                <w:rFonts w:ascii="Times New Roman" w:hAnsi="Times New Roman"/>
                <w:sz w:val="18"/>
              </w:rPr>
              <w:t>4. METHODOLOGY AND SYSTEM DESIGN</w:t>
            </w:r>
          </w:p>
        </w:tc>
        <w:tc>
          <w:tcPr>
            <w:tcW w:type="dxa" w:w="1728"/>
            <w:shd w:fill="FFFFFF"/>
            <w:tcMar>
              <w:top w:w="50" w:type="dxa"/>
              <w:bottom w:w="50" w:type="dxa"/>
              <w:left w:w="90" w:type="dxa"/>
              <w:right w:w="90" w:type="dxa"/>
            </w:tcMar>
          </w:tcPr>
          <w:p>
            <w:pPr>
              <w:spacing w:after="0"/>
            </w:pPr>
            <w:r>
              <w:rPr>
                <w:rFonts w:ascii="Times New Roman" w:hAnsi="Times New Roman"/>
                <w:sz w:val="18"/>
              </w:rPr>
              <w:t>8</w:t>
            </w:r>
          </w:p>
        </w:tc>
      </w:tr>
      <w:tr>
        <w:tc>
          <w:tcPr>
            <w:tcW w:type="dxa" w:w="7920"/>
            <w:shd w:fill="F8FAFC"/>
            <w:tcMar>
              <w:top w:w="50" w:type="dxa"/>
              <w:bottom w:w="50" w:type="dxa"/>
              <w:left w:w="90" w:type="dxa"/>
              <w:right w:w="90" w:type="dxa"/>
            </w:tcMar>
          </w:tcPr>
          <w:p>
            <w:pPr>
              <w:spacing w:after="0"/>
            </w:pPr>
            <w:r>
              <w:rPr>
                <w:rFonts w:ascii="Times New Roman" w:hAnsi="Times New Roman"/>
                <w:sz w:val="18"/>
              </w:rPr>
              <w:t xml:space="preserve">   4.1 Three-Tier System Architecture</w:t>
            </w:r>
          </w:p>
        </w:tc>
        <w:tc>
          <w:tcPr>
            <w:tcW w:type="dxa" w:w="1728"/>
            <w:shd w:fill="F8FAFC"/>
            <w:tcMar>
              <w:top w:w="50" w:type="dxa"/>
              <w:bottom w:w="50" w:type="dxa"/>
              <w:left w:w="90" w:type="dxa"/>
              <w:right w:w="90" w:type="dxa"/>
            </w:tcMar>
          </w:tcPr>
          <w:p>
            <w:pPr>
              <w:spacing w:after="0"/>
            </w:pPr>
            <w:r>
              <w:rPr>
                <w:rFonts w:ascii="Times New Roman" w:hAnsi="Times New Roman"/>
                <w:sz w:val="18"/>
              </w:rPr>
              <w:t>8</w:t>
            </w:r>
          </w:p>
        </w:tc>
      </w:tr>
      <w:tr>
        <w:tc>
          <w:tcPr>
            <w:tcW w:type="dxa" w:w="7920"/>
            <w:shd w:fill="FFFFFF"/>
            <w:tcMar>
              <w:top w:w="50" w:type="dxa"/>
              <w:bottom w:w="50" w:type="dxa"/>
              <w:left w:w="90" w:type="dxa"/>
              <w:right w:w="90" w:type="dxa"/>
            </w:tcMar>
          </w:tcPr>
          <w:p>
            <w:pPr>
              <w:spacing w:after="0"/>
            </w:pPr>
            <w:r>
              <w:rPr>
                <w:rFonts w:ascii="Times New Roman" w:hAnsi="Times New Roman"/>
                <w:sz w:val="18"/>
              </w:rPr>
              <w:t xml:space="preserve">   4.2 Entity-Relationship (ER) Modeling &amp; Cardinality</w:t>
            </w:r>
          </w:p>
        </w:tc>
        <w:tc>
          <w:tcPr>
            <w:tcW w:type="dxa" w:w="1728"/>
            <w:shd w:fill="FFFFFF"/>
            <w:tcMar>
              <w:top w:w="50" w:type="dxa"/>
              <w:bottom w:w="50" w:type="dxa"/>
              <w:left w:w="90" w:type="dxa"/>
              <w:right w:w="90" w:type="dxa"/>
            </w:tcMar>
          </w:tcPr>
          <w:p>
            <w:pPr>
              <w:spacing w:after="0"/>
            </w:pPr>
            <w:r>
              <w:rPr>
                <w:rFonts w:ascii="Times New Roman" w:hAnsi="Times New Roman"/>
                <w:sz w:val="18"/>
              </w:rPr>
              <w:t>9</w:t>
            </w:r>
          </w:p>
        </w:tc>
      </w:tr>
      <w:tr>
        <w:tc>
          <w:tcPr>
            <w:tcW w:type="dxa" w:w="7920"/>
            <w:shd w:fill="F8FAFC"/>
            <w:tcMar>
              <w:top w:w="50" w:type="dxa"/>
              <w:bottom w:w="50" w:type="dxa"/>
              <w:left w:w="90" w:type="dxa"/>
              <w:right w:w="90" w:type="dxa"/>
            </w:tcMar>
          </w:tcPr>
          <w:p>
            <w:pPr>
              <w:spacing w:after="0"/>
            </w:pPr>
            <w:r>
              <w:rPr>
                <w:rFonts w:ascii="Times New Roman" w:hAnsi="Times New Roman"/>
                <w:sz w:val="18"/>
              </w:rPr>
              <w:t xml:space="preserve">   4.3 Process Flow &amp; Algorithmic Logic</w:t>
            </w:r>
          </w:p>
        </w:tc>
        <w:tc>
          <w:tcPr>
            <w:tcW w:type="dxa" w:w="1728"/>
            <w:shd w:fill="F8FAFC"/>
            <w:tcMar>
              <w:top w:w="50" w:type="dxa"/>
              <w:bottom w:w="50" w:type="dxa"/>
              <w:left w:w="90" w:type="dxa"/>
              <w:right w:w="90" w:type="dxa"/>
            </w:tcMar>
          </w:tcPr>
          <w:p>
            <w:pPr>
              <w:spacing w:after="0"/>
            </w:pPr>
            <w:r>
              <w:rPr>
                <w:rFonts w:ascii="Times New Roman" w:hAnsi="Times New Roman"/>
                <w:sz w:val="18"/>
              </w:rPr>
              <w:t>11</w:t>
            </w:r>
          </w:p>
        </w:tc>
      </w:tr>
      <w:tr>
        <w:tc>
          <w:tcPr>
            <w:tcW w:type="dxa" w:w="7920"/>
            <w:shd w:fill="FFFFFF"/>
            <w:tcMar>
              <w:top w:w="50" w:type="dxa"/>
              <w:bottom w:w="50" w:type="dxa"/>
              <w:left w:w="90" w:type="dxa"/>
              <w:right w:w="90" w:type="dxa"/>
            </w:tcMar>
          </w:tcPr>
          <w:p>
            <w:pPr>
              <w:spacing w:after="0"/>
            </w:pPr>
            <w:r>
              <w:rPr>
                <w:rFonts w:ascii="Times New Roman" w:hAnsi="Times New Roman"/>
                <w:sz w:val="18"/>
              </w:rPr>
              <w:t xml:space="preserve">   4.4 Data Flow Diagrams (Level-0 and Level-1)</w:t>
            </w:r>
          </w:p>
        </w:tc>
        <w:tc>
          <w:tcPr>
            <w:tcW w:type="dxa" w:w="1728"/>
            <w:shd w:fill="FFFFFF"/>
            <w:tcMar>
              <w:top w:w="50" w:type="dxa"/>
              <w:bottom w:w="50" w:type="dxa"/>
              <w:left w:w="90" w:type="dxa"/>
              <w:right w:w="90" w:type="dxa"/>
            </w:tcMar>
          </w:tcPr>
          <w:p>
            <w:pPr>
              <w:spacing w:after="0"/>
            </w:pPr>
            <w:r>
              <w:rPr>
                <w:rFonts w:ascii="Times New Roman" w:hAnsi="Times New Roman"/>
                <w:sz w:val="18"/>
              </w:rPr>
              <w:t>12</w:t>
            </w:r>
          </w:p>
        </w:tc>
      </w:tr>
      <w:tr>
        <w:tc>
          <w:tcPr>
            <w:tcW w:type="dxa" w:w="7920"/>
            <w:shd w:fill="F8FAFC"/>
            <w:tcMar>
              <w:top w:w="50" w:type="dxa"/>
              <w:bottom w:w="50" w:type="dxa"/>
              <w:left w:w="90" w:type="dxa"/>
              <w:right w:w="90" w:type="dxa"/>
            </w:tcMar>
          </w:tcPr>
          <w:p>
            <w:pPr>
              <w:spacing w:after="0"/>
            </w:pPr>
            <w:r>
              <w:rPr>
                <w:rFonts w:ascii="Times New Roman" w:hAnsi="Times New Roman"/>
                <w:sz w:val="18"/>
              </w:rPr>
              <w:t>5. LOGICAL DATABASE DESIGN &amp; IMPLEMENTATION</w:t>
            </w:r>
          </w:p>
        </w:tc>
        <w:tc>
          <w:tcPr>
            <w:tcW w:type="dxa" w:w="1728"/>
            <w:shd w:fill="F8FAFC"/>
            <w:tcMar>
              <w:top w:w="50" w:type="dxa"/>
              <w:bottom w:w="50" w:type="dxa"/>
              <w:left w:w="90" w:type="dxa"/>
              <w:right w:w="90" w:type="dxa"/>
            </w:tcMar>
          </w:tcPr>
          <w:p>
            <w:pPr>
              <w:spacing w:after="0"/>
            </w:pPr>
            <w:r>
              <w:rPr>
                <w:rFonts w:ascii="Times New Roman" w:hAnsi="Times New Roman"/>
                <w:sz w:val="18"/>
              </w:rPr>
              <w:t>13</w:t>
            </w:r>
          </w:p>
        </w:tc>
      </w:tr>
      <w:tr>
        <w:tc>
          <w:tcPr>
            <w:tcW w:type="dxa" w:w="7920"/>
            <w:shd w:fill="FFFFFF"/>
            <w:tcMar>
              <w:top w:w="50" w:type="dxa"/>
              <w:bottom w:w="50" w:type="dxa"/>
              <w:left w:w="90" w:type="dxa"/>
              <w:right w:w="90" w:type="dxa"/>
            </w:tcMar>
          </w:tcPr>
          <w:p>
            <w:pPr>
              <w:spacing w:after="0"/>
            </w:pPr>
            <w:r>
              <w:rPr>
                <w:rFonts w:ascii="Times New Roman" w:hAnsi="Times New Roman"/>
                <w:sz w:val="18"/>
              </w:rPr>
              <w:t xml:space="preserve">   5.1 Relational Schema &amp; Functional Dependencies</w:t>
            </w:r>
          </w:p>
        </w:tc>
        <w:tc>
          <w:tcPr>
            <w:tcW w:type="dxa" w:w="1728"/>
            <w:shd w:fill="FFFFFF"/>
            <w:tcMar>
              <w:top w:w="50" w:type="dxa"/>
              <w:bottom w:w="50" w:type="dxa"/>
              <w:left w:w="90" w:type="dxa"/>
              <w:right w:w="90" w:type="dxa"/>
            </w:tcMar>
          </w:tcPr>
          <w:p>
            <w:pPr>
              <w:spacing w:after="0"/>
            </w:pPr>
            <w:r>
              <w:rPr>
                <w:rFonts w:ascii="Times New Roman" w:hAnsi="Times New Roman"/>
                <w:sz w:val="18"/>
              </w:rPr>
              <w:t>13</w:t>
            </w:r>
          </w:p>
        </w:tc>
      </w:tr>
      <w:tr>
        <w:tc>
          <w:tcPr>
            <w:tcW w:type="dxa" w:w="7920"/>
            <w:shd w:fill="F8FAFC"/>
            <w:tcMar>
              <w:top w:w="50" w:type="dxa"/>
              <w:bottom w:w="50" w:type="dxa"/>
              <w:left w:w="90" w:type="dxa"/>
              <w:right w:w="90" w:type="dxa"/>
            </w:tcMar>
          </w:tcPr>
          <w:p>
            <w:pPr>
              <w:spacing w:after="0"/>
            </w:pPr>
            <w:r>
              <w:rPr>
                <w:rFonts w:ascii="Times New Roman" w:hAnsi="Times New Roman"/>
                <w:sz w:val="18"/>
              </w:rPr>
              <w:t xml:space="preserve">   5.2 Normalization Analysis up to 3NF and BCNF</w:t>
            </w:r>
          </w:p>
        </w:tc>
        <w:tc>
          <w:tcPr>
            <w:tcW w:type="dxa" w:w="1728"/>
            <w:shd w:fill="F8FAFC"/>
            <w:tcMar>
              <w:top w:w="50" w:type="dxa"/>
              <w:bottom w:w="50" w:type="dxa"/>
              <w:left w:w="90" w:type="dxa"/>
              <w:right w:w="90" w:type="dxa"/>
            </w:tcMar>
          </w:tcPr>
          <w:p>
            <w:pPr>
              <w:spacing w:after="0"/>
            </w:pPr>
            <w:r>
              <w:rPr>
                <w:rFonts w:ascii="Times New Roman" w:hAnsi="Times New Roman"/>
                <w:sz w:val="18"/>
              </w:rPr>
              <w:t>15</w:t>
            </w:r>
          </w:p>
        </w:tc>
      </w:tr>
      <w:tr>
        <w:tc>
          <w:tcPr>
            <w:tcW w:type="dxa" w:w="7920"/>
            <w:shd w:fill="FFFFFF"/>
            <w:tcMar>
              <w:top w:w="50" w:type="dxa"/>
              <w:bottom w:w="50" w:type="dxa"/>
              <w:left w:w="90" w:type="dxa"/>
              <w:right w:w="90" w:type="dxa"/>
            </w:tcMar>
          </w:tcPr>
          <w:p>
            <w:pPr>
              <w:spacing w:after="0"/>
            </w:pPr>
            <w:r>
              <w:rPr>
                <w:rFonts w:ascii="Times New Roman" w:hAnsi="Times New Roman"/>
                <w:sz w:val="18"/>
              </w:rPr>
              <w:t xml:space="preserve">   5.3 Data Dictionary (15 Relational Tables)</w:t>
            </w:r>
          </w:p>
        </w:tc>
        <w:tc>
          <w:tcPr>
            <w:tcW w:type="dxa" w:w="1728"/>
            <w:shd w:fill="FFFFFF"/>
            <w:tcMar>
              <w:top w:w="50" w:type="dxa"/>
              <w:bottom w:w="50" w:type="dxa"/>
              <w:left w:w="90" w:type="dxa"/>
              <w:right w:w="90" w:type="dxa"/>
            </w:tcMar>
          </w:tcPr>
          <w:p>
            <w:pPr>
              <w:spacing w:after="0"/>
            </w:pPr>
            <w:r>
              <w:rPr>
                <w:rFonts w:ascii="Times New Roman" w:hAnsi="Times New Roman"/>
                <w:sz w:val="18"/>
              </w:rPr>
              <w:t>17</w:t>
            </w:r>
          </w:p>
        </w:tc>
      </w:tr>
      <w:tr>
        <w:tc>
          <w:tcPr>
            <w:tcW w:type="dxa" w:w="7920"/>
            <w:shd w:fill="F8FAFC"/>
            <w:tcMar>
              <w:top w:w="50" w:type="dxa"/>
              <w:bottom w:w="50" w:type="dxa"/>
              <w:left w:w="90" w:type="dxa"/>
              <w:right w:w="90" w:type="dxa"/>
            </w:tcMar>
          </w:tcPr>
          <w:p>
            <w:pPr>
              <w:spacing w:after="0"/>
            </w:pPr>
            <w:r>
              <w:rPr>
                <w:rFonts w:ascii="Times New Roman" w:hAnsi="Times New Roman"/>
                <w:sz w:val="18"/>
              </w:rPr>
              <w:t xml:space="preserve">   5.4 Triggers, Stored Procedures &amp; Analytical Views</w:t>
            </w:r>
          </w:p>
        </w:tc>
        <w:tc>
          <w:tcPr>
            <w:tcW w:type="dxa" w:w="1728"/>
            <w:shd w:fill="F8FAFC"/>
            <w:tcMar>
              <w:top w:w="50" w:type="dxa"/>
              <w:bottom w:w="50" w:type="dxa"/>
              <w:left w:w="90" w:type="dxa"/>
              <w:right w:w="90" w:type="dxa"/>
            </w:tcMar>
          </w:tcPr>
          <w:p>
            <w:pPr>
              <w:spacing w:after="0"/>
            </w:pPr>
            <w:r>
              <w:rPr>
                <w:rFonts w:ascii="Times New Roman" w:hAnsi="Times New Roman"/>
                <w:sz w:val="18"/>
              </w:rPr>
              <w:t>21</w:t>
            </w:r>
          </w:p>
        </w:tc>
      </w:tr>
      <w:tr>
        <w:tc>
          <w:tcPr>
            <w:tcW w:type="dxa" w:w="7920"/>
            <w:shd w:fill="FFFFFF"/>
            <w:tcMar>
              <w:top w:w="50" w:type="dxa"/>
              <w:bottom w:w="50" w:type="dxa"/>
              <w:left w:w="90" w:type="dxa"/>
              <w:right w:w="90" w:type="dxa"/>
            </w:tcMar>
          </w:tcPr>
          <w:p>
            <w:pPr>
              <w:spacing w:after="0"/>
            </w:pPr>
            <w:r>
              <w:rPr>
                <w:rFonts w:ascii="Times New Roman" w:hAnsi="Times New Roman"/>
                <w:sz w:val="18"/>
              </w:rPr>
              <w:t xml:space="preserve">   5.5 Application Modules &amp; CRUD Operations</w:t>
            </w:r>
          </w:p>
        </w:tc>
        <w:tc>
          <w:tcPr>
            <w:tcW w:type="dxa" w:w="1728"/>
            <w:shd w:fill="FFFFFF"/>
            <w:tcMar>
              <w:top w:w="50" w:type="dxa"/>
              <w:bottom w:w="50" w:type="dxa"/>
              <w:left w:w="90" w:type="dxa"/>
              <w:right w:w="90" w:type="dxa"/>
            </w:tcMar>
          </w:tcPr>
          <w:p>
            <w:pPr>
              <w:spacing w:after="0"/>
            </w:pPr>
            <w:r>
              <w:rPr>
                <w:rFonts w:ascii="Times New Roman" w:hAnsi="Times New Roman"/>
                <w:sz w:val="18"/>
              </w:rPr>
              <w:t>23</w:t>
            </w:r>
          </w:p>
        </w:tc>
      </w:tr>
      <w:tr>
        <w:tc>
          <w:tcPr>
            <w:tcW w:type="dxa" w:w="7920"/>
            <w:shd w:fill="F8FAFC"/>
            <w:tcMar>
              <w:top w:w="50" w:type="dxa"/>
              <w:bottom w:w="50" w:type="dxa"/>
              <w:left w:w="90" w:type="dxa"/>
              <w:right w:w="90" w:type="dxa"/>
            </w:tcMar>
          </w:tcPr>
          <w:p>
            <w:pPr>
              <w:spacing w:after="0"/>
            </w:pPr>
            <w:r>
              <w:rPr>
                <w:rFonts w:ascii="Times New Roman" w:hAnsi="Times New Roman"/>
                <w:sz w:val="18"/>
              </w:rPr>
              <w:t xml:space="preserve">   5.6 Dataset Description &amp; Screen Verifications</w:t>
            </w:r>
          </w:p>
        </w:tc>
        <w:tc>
          <w:tcPr>
            <w:tcW w:type="dxa" w:w="1728"/>
            <w:shd w:fill="F8FAFC"/>
            <w:tcMar>
              <w:top w:w="50" w:type="dxa"/>
              <w:bottom w:w="50" w:type="dxa"/>
              <w:left w:w="90" w:type="dxa"/>
              <w:right w:w="90" w:type="dxa"/>
            </w:tcMar>
          </w:tcPr>
          <w:p>
            <w:pPr>
              <w:spacing w:after="0"/>
            </w:pPr>
            <w:r>
              <w:rPr>
                <w:rFonts w:ascii="Times New Roman" w:hAnsi="Times New Roman"/>
                <w:sz w:val="18"/>
              </w:rPr>
              <w:t>25</w:t>
            </w:r>
          </w:p>
        </w:tc>
      </w:tr>
      <w:tr>
        <w:tc>
          <w:tcPr>
            <w:tcW w:type="dxa" w:w="7920"/>
            <w:shd w:fill="FFFFFF"/>
            <w:tcMar>
              <w:top w:w="50" w:type="dxa"/>
              <w:bottom w:w="50" w:type="dxa"/>
              <w:left w:w="90" w:type="dxa"/>
              <w:right w:w="90" w:type="dxa"/>
            </w:tcMar>
          </w:tcPr>
          <w:p>
            <w:pPr>
              <w:spacing w:after="0"/>
            </w:pPr>
            <w:r>
              <w:rPr>
                <w:rFonts w:ascii="Times New Roman" w:hAnsi="Times New Roman"/>
                <w:sz w:val="18"/>
              </w:rPr>
              <w:t>6. RESULTS AND DISCUSSION</w:t>
            </w:r>
          </w:p>
        </w:tc>
        <w:tc>
          <w:tcPr>
            <w:tcW w:type="dxa" w:w="1728"/>
            <w:shd w:fill="FFFFFF"/>
            <w:tcMar>
              <w:top w:w="50" w:type="dxa"/>
              <w:bottom w:w="50" w:type="dxa"/>
              <w:left w:w="90" w:type="dxa"/>
              <w:right w:w="90" w:type="dxa"/>
            </w:tcMar>
          </w:tcPr>
          <w:p>
            <w:pPr>
              <w:spacing w:after="0"/>
            </w:pPr>
            <w:r>
              <w:rPr>
                <w:rFonts w:ascii="Times New Roman" w:hAnsi="Times New Roman"/>
                <w:sz w:val="18"/>
              </w:rPr>
              <w:t>27</w:t>
            </w:r>
          </w:p>
        </w:tc>
      </w:tr>
      <w:tr>
        <w:tc>
          <w:tcPr>
            <w:tcW w:type="dxa" w:w="7920"/>
            <w:shd w:fill="F8FAFC"/>
            <w:tcMar>
              <w:top w:w="50" w:type="dxa"/>
              <w:bottom w:w="50" w:type="dxa"/>
              <w:left w:w="90" w:type="dxa"/>
              <w:right w:w="90" w:type="dxa"/>
            </w:tcMar>
          </w:tcPr>
          <w:p>
            <w:pPr>
              <w:spacing w:after="0"/>
            </w:pPr>
            <w:r>
              <w:rPr>
                <w:rFonts w:ascii="Times New Roman" w:hAnsi="Times New Roman"/>
                <w:sz w:val="18"/>
              </w:rPr>
              <w:t xml:space="preserve">   6.1 Functional Verification &amp; Test Cases</w:t>
            </w:r>
          </w:p>
        </w:tc>
        <w:tc>
          <w:tcPr>
            <w:tcW w:type="dxa" w:w="1728"/>
            <w:shd w:fill="F8FAFC"/>
            <w:tcMar>
              <w:top w:w="50" w:type="dxa"/>
              <w:bottom w:w="50" w:type="dxa"/>
              <w:left w:w="90" w:type="dxa"/>
              <w:right w:w="90" w:type="dxa"/>
            </w:tcMar>
          </w:tcPr>
          <w:p>
            <w:pPr>
              <w:spacing w:after="0"/>
            </w:pPr>
            <w:r>
              <w:rPr>
                <w:rFonts w:ascii="Times New Roman" w:hAnsi="Times New Roman"/>
                <w:sz w:val="18"/>
              </w:rPr>
              <w:t>27</w:t>
            </w:r>
          </w:p>
        </w:tc>
      </w:tr>
      <w:tr>
        <w:tc>
          <w:tcPr>
            <w:tcW w:type="dxa" w:w="7920"/>
            <w:shd w:fill="FFFFFF"/>
            <w:tcMar>
              <w:top w:w="50" w:type="dxa"/>
              <w:bottom w:w="50" w:type="dxa"/>
              <w:left w:w="90" w:type="dxa"/>
              <w:right w:w="90" w:type="dxa"/>
            </w:tcMar>
          </w:tcPr>
          <w:p>
            <w:pPr>
              <w:spacing w:after="0"/>
            </w:pPr>
            <w:r>
              <w:rPr>
                <w:rFonts w:ascii="Times New Roman" w:hAnsi="Times New Roman"/>
                <w:sz w:val="18"/>
              </w:rPr>
              <w:t xml:space="preserve">   6.2 Database Integrity &amp; Constraint Verification</w:t>
            </w:r>
          </w:p>
        </w:tc>
        <w:tc>
          <w:tcPr>
            <w:tcW w:type="dxa" w:w="1728"/>
            <w:shd w:fill="FFFFFF"/>
            <w:tcMar>
              <w:top w:w="50" w:type="dxa"/>
              <w:bottom w:w="50" w:type="dxa"/>
              <w:left w:w="90" w:type="dxa"/>
              <w:right w:w="90" w:type="dxa"/>
            </w:tcMar>
          </w:tcPr>
          <w:p>
            <w:pPr>
              <w:spacing w:after="0"/>
            </w:pPr>
            <w:r>
              <w:rPr>
                <w:rFonts w:ascii="Times New Roman" w:hAnsi="Times New Roman"/>
                <w:sz w:val="18"/>
              </w:rPr>
              <w:t>28</w:t>
            </w:r>
          </w:p>
        </w:tc>
      </w:tr>
      <w:tr>
        <w:tc>
          <w:tcPr>
            <w:tcW w:type="dxa" w:w="7920"/>
            <w:shd w:fill="F8FAFC"/>
            <w:tcMar>
              <w:top w:w="50" w:type="dxa"/>
              <w:bottom w:w="50" w:type="dxa"/>
              <w:left w:w="90" w:type="dxa"/>
              <w:right w:w="90" w:type="dxa"/>
            </w:tcMar>
          </w:tcPr>
          <w:p>
            <w:pPr>
              <w:spacing w:after="0"/>
            </w:pPr>
            <w:r>
              <w:rPr>
                <w:rFonts w:ascii="Times New Roman" w:hAnsi="Times New Roman"/>
                <w:sz w:val="18"/>
              </w:rPr>
              <w:t xml:space="preserve">   6.3 Analytical Performance Graphs &amp; Interpretation</w:t>
            </w:r>
          </w:p>
        </w:tc>
        <w:tc>
          <w:tcPr>
            <w:tcW w:type="dxa" w:w="1728"/>
            <w:shd w:fill="F8FAFC"/>
            <w:tcMar>
              <w:top w:w="50" w:type="dxa"/>
              <w:bottom w:w="50" w:type="dxa"/>
              <w:left w:w="90" w:type="dxa"/>
              <w:right w:w="90" w:type="dxa"/>
            </w:tcMar>
          </w:tcPr>
          <w:p>
            <w:pPr>
              <w:spacing w:after="0"/>
            </w:pPr>
            <w:r>
              <w:rPr>
                <w:rFonts w:ascii="Times New Roman" w:hAnsi="Times New Roman"/>
                <w:sz w:val="18"/>
              </w:rPr>
              <w:t>29</w:t>
            </w:r>
          </w:p>
        </w:tc>
      </w:tr>
      <w:tr>
        <w:tc>
          <w:tcPr>
            <w:tcW w:type="dxa" w:w="7920"/>
            <w:shd w:fill="FFFFFF"/>
            <w:tcMar>
              <w:top w:w="50" w:type="dxa"/>
              <w:bottom w:w="50" w:type="dxa"/>
              <w:left w:w="90" w:type="dxa"/>
              <w:right w:w="90" w:type="dxa"/>
            </w:tcMar>
          </w:tcPr>
          <w:p>
            <w:pPr>
              <w:spacing w:after="0"/>
            </w:pPr>
            <w:r>
              <w:rPr>
                <w:rFonts w:ascii="Times New Roman" w:hAnsi="Times New Roman"/>
                <w:sz w:val="18"/>
              </w:rPr>
              <w:t xml:space="preserve">   6.4 Comparison with Project Objectives</w:t>
            </w:r>
          </w:p>
        </w:tc>
        <w:tc>
          <w:tcPr>
            <w:tcW w:type="dxa" w:w="1728"/>
            <w:shd w:fill="FFFFFF"/>
            <w:tcMar>
              <w:top w:w="50" w:type="dxa"/>
              <w:bottom w:w="50" w:type="dxa"/>
              <w:left w:w="90" w:type="dxa"/>
              <w:right w:w="90" w:type="dxa"/>
            </w:tcMar>
          </w:tcPr>
          <w:p>
            <w:pPr>
              <w:spacing w:after="0"/>
            </w:pPr>
            <w:r>
              <w:rPr>
                <w:rFonts w:ascii="Times New Roman" w:hAnsi="Times New Roman"/>
                <w:sz w:val="18"/>
              </w:rPr>
              <w:t>30</w:t>
            </w:r>
          </w:p>
        </w:tc>
      </w:tr>
      <w:tr>
        <w:tc>
          <w:tcPr>
            <w:tcW w:type="dxa" w:w="7920"/>
            <w:shd w:fill="F8FAFC"/>
            <w:tcMar>
              <w:top w:w="50" w:type="dxa"/>
              <w:bottom w:w="50" w:type="dxa"/>
              <w:left w:w="90" w:type="dxa"/>
              <w:right w:w="90" w:type="dxa"/>
            </w:tcMar>
          </w:tcPr>
          <w:p>
            <w:pPr>
              <w:spacing w:after="0"/>
            </w:pPr>
            <w:r>
              <w:rPr>
                <w:rFonts w:ascii="Times New Roman" w:hAnsi="Times New Roman"/>
                <w:sz w:val="18"/>
              </w:rPr>
              <w:t>7. CONCLUSION AND FUTURE SCOPE</w:t>
            </w:r>
          </w:p>
        </w:tc>
        <w:tc>
          <w:tcPr>
            <w:tcW w:type="dxa" w:w="1728"/>
            <w:shd w:fill="F8FAFC"/>
            <w:tcMar>
              <w:top w:w="50" w:type="dxa"/>
              <w:bottom w:w="50" w:type="dxa"/>
              <w:left w:w="90" w:type="dxa"/>
              <w:right w:w="90" w:type="dxa"/>
            </w:tcMar>
          </w:tcPr>
          <w:p>
            <w:pPr>
              <w:spacing w:after="0"/>
            </w:pPr>
            <w:r>
              <w:rPr>
                <w:rFonts w:ascii="Times New Roman" w:hAnsi="Times New Roman"/>
                <w:sz w:val="18"/>
              </w:rPr>
              <w:t>31</w:t>
            </w:r>
          </w:p>
        </w:tc>
      </w:tr>
      <w:tr>
        <w:tc>
          <w:tcPr>
            <w:tcW w:type="dxa" w:w="7920"/>
            <w:shd w:fill="FFFFFF"/>
            <w:tcMar>
              <w:top w:w="50" w:type="dxa"/>
              <w:bottom w:w="50" w:type="dxa"/>
              <w:left w:w="90" w:type="dxa"/>
              <w:right w:w="90" w:type="dxa"/>
            </w:tcMar>
          </w:tcPr>
          <w:p>
            <w:pPr>
              <w:spacing w:after="0"/>
            </w:pPr>
            <w:r>
              <w:rPr>
                <w:rFonts w:ascii="Times New Roman" w:hAnsi="Times New Roman"/>
                <w:sz w:val="18"/>
              </w:rPr>
              <w:t>REFERENCES &amp; APPENDICES</w:t>
            </w:r>
          </w:p>
        </w:tc>
        <w:tc>
          <w:tcPr>
            <w:tcW w:type="dxa" w:w="1728"/>
            <w:shd w:fill="FFFFFF"/>
            <w:tcMar>
              <w:top w:w="50" w:type="dxa"/>
              <w:bottom w:w="50" w:type="dxa"/>
              <w:left w:w="90" w:type="dxa"/>
              <w:right w:w="90" w:type="dxa"/>
            </w:tcMar>
          </w:tcPr>
          <w:p>
            <w:pPr>
              <w:spacing w:after="0"/>
            </w:pPr>
            <w:r>
              <w:rPr>
                <w:rFonts w:ascii="Times New Roman" w:hAnsi="Times New Roman"/>
                <w:sz w:val="18"/>
              </w:rPr>
              <w:t>32</w:t>
            </w:r>
          </w:p>
        </w:tc>
      </w:tr>
    </w:tbl>
    <w:p>
      <w:pPr>
        <w:spacing w:before="40" w:after="80"/>
      </w:pPr>
    </w:p>
    <w:p>
      <w:r>
        <w:br w:type="page"/>
      </w:r>
    </w:p>
    <w:p>
      <w:pPr>
        <w:spacing w:before="280" w:after="80"/>
      </w:pPr>
      <w:r>
        <w:rPr>
          <w:rFonts w:ascii="Times New Roman" w:hAnsi="Times New Roman"/>
          <w:b/>
          <w:color w:val="A0141E"/>
          <w:sz w:val="30"/>
        </w:rPr>
        <w:t>CHAPTER 1: INTRODUCTION</w:t>
      </w:r>
    </w:p>
    <w:p>
      <w:pPr>
        <w:spacing w:before="200" w:after="60"/>
      </w:pPr>
      <w:r>
        <w:rPr>
          <w:rFonts w:ascii="Times New Roman" w:hAnsi="Times New Roman"/>
          <w:b/>
          <w:color w:val="1E3A8A"/>
          <w:sz w:val="26"/>
        </w:rPr>
        <w:t>1.1 Background &amp; Real-World Motivation</w:t>
      </w:r>
    </w:p>
    <w:p>
      <w:pPr>
        <w:spacing w:line="276" w:lineRule="auto" w:after="80"/>
      </w:pPr>
      <w:r>
        <w:rPr>
          <w:rFonts w:ascii="Times New Roman" w:hAnsi="Times New Roman"/>
          <w:sz w:val="22"/>
        </w:rPr>
        <w:t>In modern university education, maintaining systematic student presence records is an institutional necessity. Regulatory university bodies enforce strict policies requiring students to attend a minimum of 75% of class sessions to remain eligible for end-semester examinations. Despite this importance, attendance tracking in many institutions is still handled manually through paper registers, attendance slips, or isolated Excel spreadsheets.</w:t>
      </w:r>
    </w:p>
    <w:p>
      <w:pPr>
        <w:spacing w:line="276" w:lineRule="auto" w:after="80"/>
      </w:pPr>
      <w:r>
        <w:rPr>
          <w:rFonts w:ascii="Times New Roman" w:hAnsi="Times New Roman"/>
          <w:sz w:val="22"/>
        </w:rPr>
        <w:t>These traditional channels suffer from four core vulnerabilities: (1) Data Redundancy and Calculation Errors: Manually calculating cumulative attendance percentages across multiple subjects leads to arithmetic errors and lost records. (2) Absence of Real-Time Shortage Alerts: Students only discover their attendance shortage at the end of the term when examination admit cards are withheld. (3) Disjointed Leave Governance: Paper leave applications take days to approve and are rarely reflected back into daily registers, causing legitimate leaves to be counted as unexcused absences. (4) Untracked Makeup Sessions: Classes rescheduled to compensate for cancellations lack structured linking to the original session.</w:t>
      </w:r>
    </w:p>
    <w:p>
      <w:pPr>
        <w:spacing w:line="276" w:lineRule="auto" w:after="80"/>
      </w:pPr>
      <w:r>
        <w:rPr>
          <w:rFonts w:ascii="Times New Roman" w:hAnsi="Times New Roman"/>
          <w:sz w:val="22"/>
        </w:rPr>
        <w:t>AttendX addresses these challenges by introducing a centralized, relational database management system where every student, class session, attendance record, and leave application is modeled as a normalized relation. Database constraints guarantee data integrity, while active database triggers dynamically compute shortages and reconcile leave absences.</w:t>
      </w:r>
    </w:p>
    <w:p>
      <w:pPr>
        <w:spacing w:before="200" w:after="60"/>
      </w:pPr>
      <w:r>
        <w:rPr>
          <w:rFonts w:ascii="Times New Roman" w:hAnsi="Times New Roman"/>
          <w:b/>
          <w:color w:val="1E3A8A"/>
          <w:sz w:val="26"/>
        </w:rPr>
        <w:t>1.2 Scope &amp; Organisation of the Report</w:t>
      </w:r>
    </w:p>
    <w:p>
      <w:pPr>
        <w:spacing w:line="276" w:lineRule="auto" w:after="80"/>
      </w:pPr>
      <w:r>
        <w:rPr>
          <w:rFonts w:ascii="Times New Roman" w:hAnsi="Times New Roman"/>
          <w:sz w:val="22"/>
        </w:rPr>
        <w:t>The scope of AttendX encompasses: (a) Academic Master Administration (Courses, Sections, Faculty, Students, and Course Offerings); (b) Class Session Tracking (Scheduling, Completed, Cancelled, and Makeup linkage); (c) Real-time Attendance Recording with composite uniqueness; (d) Automated Shortage Alert Generation (&lt;75% and &lt;65% thresholds); (e) End-to-End Digital Leave Approval Workflow with automatic absence excusal; (f) Dynamic Analytical Views and Interactive Plotly Dashboards.</w:t>
      </w:r>
    </w:p>
    <w:p>
      <w:pPr>
        <w:spacing w:line="276" w:lineRule="auto" w:after="80"/>
      </w:pPr>
      <w:r>
        <w:rPr>
          <w:rFonts w:ascii="Times New Roman" w:hAnsi="Times New Roman"/>
          <w:sz w:val="22"/>
        </w:rPr>
        <w:t>Exclusions: Fee processing, examination grading, hostel management, and hardware biometric sensors are kept out of scope to focus deeply on relational modeling, normalization, and database-level business logic.</w:t>
      </w:r>
    </w:p>
    <w:p>
      <w:pPr>
        <w:spacing w:before="280" w:after="80"/>
      </w:pPr>
      <w:r>
        <w:rPr>
          <w:rFonts w:ascii="Times New Roman" w:hAnsi="Times New Roman"/>
          <w:b/>
          <w:color w:val="A0141E"/>
          <w:sz w:val="30"/>
        </w:rPr>
        <w:t>CHAPTER 2: PROBLEM STATEMENT AND OBJECTIVES</w:t>
      </w:r>
    </w:p>
    <w:p>
      <w:pPr>
        <w:spacing w:before="200" w:after="60"/>
      </w:pPr>
      <w:r>
        <w:rPr>
          <w:rFonts w:ascii="Times New Roman" w:hAnsi="Times New Roman"/>
          <w:b/>
          <w:color w:val="1E3A8A"/>
          <w:sz w:val="26"/>
        </w:rPr>
        <w:t>2.1 Problem Definition &amp; Measurable Objectives</w:t>
      </w:r>
    </w:p>
    <w:p>
      <w:pPr>
        <w:spacing w:line="276" w:lineRule="auto" w:after="80"/>
      </w:pPr>
      <w:r>
        <w:rPr>
          <w:rFonts w:ascii="Times New Roman" w:hAnsi="Times New Roman"/>
          <w:sz w:val="22"/>
        </w:rPr>
        <w:t>Problem Statement: To design and implement a secure, 3NF-normalized relational database system that centralizes student attendance tracking, class session scheduling, digital leave approval workflows, and automated shortage alerting, ensuring data integrity through database constraints and active triggers.</w:t>
      </w:r>
    </w:p>
    <w:p>
      <w:pPr>
        <w:spacing w:line="276" w:lineRule="auto" w:after="80"/>
      </w:pPr>
      <w:r>
        <w:rPr>
          <w:rFonts w:ascii="Times New Roman" w:hAnsi="Times New Roman"/>
          <w:sz w:val="22"/>
        </w:rPr>
        <w:t>The project accomplishes the following seven measurable objectives:</w:t>
      </w:r>
    </w:p>
    <w:p>
      <w:pPr>
        <w:spacing w:line="276" w:lineRule="auto" w:after="80"/>
      </w:pPr>
      <w:r>
        <w:rPr>
          <w:rFonts w:ascii="Times New Roman" w:hAnsi="Times New Roman"/>
          <w:sz w:val="22"/>
        </w:rPr>
        <w:t>1. Architect a 15-table relational schema fully normalized up to 3NF/BCNF without data redundancy.</w:t>
        <w:br/>
        <w:t>2. Enforce database constraints: Composite UNIQUE keys, CHECK constraints, and ON DELETE CASCADE referential integrity.</w:t>
        <w:br/>
        <w:t>3. Implement dynamic SQL views to compute live course percentages without storing derived attributes.</w:t>
        <w:br/>
        <w:t>4. Develop active database triggers to automatically evaluate attendance percentages and insert shortage alerts.</w:t>
        <w:br/>
        <w:t>5. Implement triggers to automatically convert unexcused absences to EXCUSED status upon faculty leave approval.</w:t>
        <w:br/>
        <w:t>6. Provide secure Role-Based Access Control (RBAC) consoles for Admin, Faculty, and Student users.</w:t>
        <w:br/>
        <w:t>7. Deliver interactive analytical dashboards with Plotly visualizations for institutional decision support.</w:t>
      </w:r>
    </w:p>
    <w:p>
      <w:pPr>
        <w:spacing w:before="200" w:after="60"/>
      </w:pPr>
      <w:r>
        <w:rPr>
          <w:rFonts w:ascii="Times New Roman" w:hAnsi="Times New Roman"/>
          <w:b/>
          <w:color w:val="1E3A8A"/>
          <w:sz w:val="26"/>
        </w:rPr>
        <w:t>2.2 Constraints, Assumptions &amp; Solution Strategy</w:t>
      </w:r>
    </w:p>
    <w:tbl>
      <w:tblPr>
        <w:tblStyle w:val="TableGrid"/>
        <w:tblW w:type="auto" w:w="0"/>
        <w:jc w:val="center"/>
        <w:tblLook w:firstColumn="1" w:firstRow="1" w:lastColumn="0" w:lastRow="0" w:noHBand="0" w:noVBand="1" w:val="04A0"/>
      </w:tblPr>
      <w:tblGrid>
        <w:gridCol w:w="4896"/>
        <w:gridCol w:w="4896"/>
      </w:tblGrid>
      <w:tr>
        <w:tc>
          <w:tcPr>
            <w:tcW w:type="dxa" w:w="2880"/>
            <w:shd w:fill="E0E7FF"/>
            <w:tcMar>
              <w:top w:w="70" w:type="dxa"/>
              <w:bottom w:w="70" w:type="dxa"/>
              <w:left w:w="90" w:type="dxa"/>
              <w:right w:w="90" w:type="dxa"/>
            </w:tcMar>
          </w:tcPr>
          <w:p>
            <w:pPr>
              <w:spacing w:after="0"/>
            </w:pPr>
            <w:r>
              <w:rPr>
                <w:rFonts w:ascii="Times New Roman" w:hAnsi="Times New Roman"/>
                <w:b/>
                <w:sz w:val="19"/>
              </w:rPr>
              <w:t>Parameter</w:t>
            </w:r>
          </w:p>
        </w:tc>
        <w:tc>
          <w:tcPr>
            <w:tcW w:type="dxa" w:w="6768"/>
            <w:shd w:fill="E0E7FF"/>
            <w:tcMar>
              <w:top w:w="70" w:type="dxa"/>
              <w:bottom w:w="70" w:type="dxa"/>
              <w:left w:w="90" w:type="dxa"/>
              <w:right w:w="90" w:type="dxa"/>
            </w:tcMar>
          </w:tcPr>
          <w:p>
            <w:pPr>
              <w:spacing w:after="0"/>
            </w:pPr>
            <w:r>
              <w:rPr>
                <w:rFonts w:ascii="Times New Roman" w:hAnsi="Times New Roman"/>
                <w:b/>
                <w:sz w:val="19"/>
              </w:rPr>
              <w:t>Description</w:t>
            </w:r>
          </w:p>
        </w:tc>
      </w:tr>
      <w:tr>
        <w:tc>
          <w:tcPr>
            <w:tcW w:type="dxa" w:w="2880"/>
            <w:shd w:fill="FFFFFF"/>
            <w:tcMar>
              <w:top w:w="50" w:type="dxa"/>
              <w:bottom w:w="50" w:type="dxa"/>
              <w:left w:w="90" w:type="dxa"/>
              <w:right w:w="90" w:type="dxa"/>
            </w:tcMar>
          </w:tcPr>
          <w:p>
            <w:pPr>
              <w:spacing w:after="0"/>
            </w:pPr>
            <w:r>
              <w:rPr>
                <w:rFonts w:ascii="Times New Roman" w:hAnsi="Times New Roman"/>
                <w:sz w:val="18"/>
              </w:rPr>
              <w:t>DBMS Engine</w:t>
            </w:r>
          </w:p>
        </w:tc>
        <w:tc>
          <w:tcPr>
            <w:tcW w:type="dxa" w:w="6768"/>
            <w:shd w:fill="FFFFFF"/>
            <w:tcMar>
              <w:top w:w="50" w:type="dxa"/>
              <w:bottom w:w="50" w:type="dxa"/>
              <w:left w:w="90" w:type="dxa"/>
              <w:right w:w="90" w:type="dxa"/>
            </w:tcMar>
          </w:tcPr>
          <w:p>
            <w:pPr>
              <w:spacing w:after="0"/>
            </w:pPr>
            <w:r>
              <w:rPr>
                <w:rFonts w:ascii="Times New Roman" w:hAnsi="Times New Roman"/>
                <w:sz w:val="18"/>
              </w:rPr>
              <w:t>MySQL 8.0 with InnoDB Storage Engine for ACID transaction compliance.</w:t>
            </w:r>
          </w:p>
        </w:tc>
      </w:tr>
      <w:tr>
        <w:tc>
          <w:tcPr>
            <w:tcW w:type="dxa" w:w="2880"/>
            <w:shd w:fill="F8FAFC"/>
            <w:tcMar>
              <w:top w:w="50" w:type="dxa"/>
              <w:bottom w:w="50" w:type="dxa"/>
              <w:left w:w="90" w:type="dxa"/>
              <w:right w:w="90" w:type="dxa"/>
            </w:tcMar>
          </w:tcPr>
          <w:p>
            <w:pPr>
              <w:spacing w:after="0"/>
            </w:pPr>
            <w:r>
              <w:rPr>
                <w:rFonts w:ascii="Times New Roman" w:hAnsi="Times New Roman"/>
                <w:sz w:val="18"/>
              </w:rPr>
              <w:t>Normalization</w:t>
            </w:r>
          </w:p>
        </w:tc>
        <w:tc>
          <w:tcPr>
            <w:tcW w:type="dxa" w:w="6768"/>
            <w:shd w:fill="F8FAFC"/>
            <w:tcMar>
              <w:top w:w="50" w:type="dxa"/>
              <w:bottom w:w="50" w:type="dxa"/>
              <w:left w:w="90" w:type="dxa"/>
              <w:right w:w="90" w:type="dxa"/>
            </w:tcMar>
          </w:tcPr>
          <w:p>
            <w:pPr>
              <w:spacing w:after="0"/>
            </w:pPr>
            <w:r>
              <w:rPr>
                <w:rFonts w:ascii="Times New Roman" w:hAnsi="Times New Roman"/>
                <w:sz w:val="18"/>
              </w:rPr>
              <w:t>Mandatory compliance up to Third Normal Form (3NF) and BCNF.</w:t>
            </w:r>
          </w:p>
        </w:tc>
      </w:tr>
      <w:tr>
        <w:tc>
          <w:tcPr>
            <w:tcW w:type="dxa" w:w="2880"/>
            <w:shd w:fill="FFFFFF"/>
            <w:tcMar>
              <w:top w:w="50" w:type="dxa"/>
              <w:bottom w:w="50" w:type="dxa"/>
              <w:left w:w="90" w:type="dxa"/>
              <w:right w:w="90" w:type="dxa"/>
            </w:tcMar>
          </w:tcPr>
          <w:p>
            <w:pPr>
              <w:spacing w:after="0"/>
            </w:pPr>
            <w:r>
              <w:rPr>
                <w:rFonts w:ascii="Times New Roman" w:hAnsi="Times New Roman"/>
                <w:sz w:val="18"/>
              </w:rPr>
              <w:t>Platform</w:t>
            </w:r>
          </w:p>
        </w:tc>
        <w:tc>
          <w:tcPr>
            <w:tcW w:type="dxa" w:w="6768"/>
            <w:shd w:fill="FFFFFF"/>
            <w:tcMar>
              <w:top w:w="50" w:type="dxa"/>
              <w:bottom w:w="50" w:type="dxa"/>
              <w:left w:w="90" w:type="dxa"/>
              <w:right w:w="90" w:type="dxa"/>
            </w:tcMar>
          </w:tcPr>
          <w:p>
            <w:pPr>
              <w:spacing w:after="0"/>
            </w:pPr>
            <w:r>
              <w:rPr>
                <w:rFonts w:ascii="Times New Roman" w:hAnsi="Times New Roman"/>
                <w:sz w:val="18"/>
              </w:rPr>
              <w:t>Runs locally on student workstations using open-source Python, Streamlit, and MySQL.</w:t>
            </w:r>
          </w:p>
        </w:tc>
      </w:tr>
      <w:tr>
        <w:tc>
          <w:tcPr>
            <w:tcW w:type="dxa" w:w="2880"/>
            <w:shd w:fill="F8FAFC"/>
            <w:tcMar>
              <w:top w:w="50" w:type="dxa"/>
              <w:bottom w:w="50" w:type="dxa"/>
              <w:left w:w="90" w:type="dxa"/>
              <w:right w:w="90" w:type="dxa"/>
            </w:tcMar>
          </w:tcPr>
          <w:p>
            <w:pPr>
              <w:spacing w:after="0"/>
            </w:pPr>
            <w:r>
              <w:rPr>
                <w:rFonts w:ascii="Times New Roman" w:hAnsi="Times New Roman"/>
                <w:sz w:val="18"/>
              </w:rPr>
              <w:t>Exclusions</w:t>
            </w:r>
          </w:p>
        </w:tc>
        <w:tc>
          <w:tcPr>
            <w:tcW w:type="dxa" w:w="6768"/>
            <w:shd w:fill="F8FAFC"/>
            <w:tcMar>
              <w:top w:w="50" w:type="dxa"/>
              <w:bottom w:w="50" w:type="dxa"/>
              <w:left w:w="90" w:type="dxa"/>
              <w:right w:w="90" w:type="dxa"/>
            </w:tcMar>
          </w:tcPr>
          <w:p>
            <w:pPr>
              <w:spacing w:after="0"/>
            </w:pPr>
            <w:r>
              <w:rPr>
                <w:rFonts w:ascii="Times New Roman" w:hAnsi="Times New Roman"/>
                <w:sz w:val="18"/>
              </w:rPr>
              <w:t>Fees, exam grading, hostel management, and hardware biometric integrations.</w:t>
            </w:r>
          </w:p>
        </w:tc>
      </w:tr>
      <w:tr>
        <w:tc>
          <w:tcPr>
            <w:tcW w:type="dxa" w:w="2880"/>
            <w:shd w:fill="FFFFFF"/>
            <w:tcMar>
              <w:top w:w="50" w:type="dxa"/>
              <w:bottom w:w="50" w:type="dxa"/>
              <w:left w:w="90" w:type="dxa"/>
              <w:right w:w="90" w:type="dxa"/>
            </w:tcMar>
          </w:tcPr>
          <w:p>
            <w:pPr>
              <w:spacing w:after="0"/>
            </w:pPr>
            <w:r>
              <w:rPr>
                <w:rFonts w:ascii="Times New Roman" w:hAnsi="Times New Roman"/>
                <w:sz w:val="18"/>
              </w:rPr>
              <w:t>Assumptions</w:t>
            </w:r>
          </w:p>
        </w:tc>
        <w:tc>
          <w:tcPr>
            <w:tcW w:type="dxa" w:w="6768"/>
            <w:shd w:fill="FFFFFF"/>
            <w:tcMar>
              <w:top w:w="50" w:type="dxa"/>
              <w:bottom w:w="50" w:type="dxa"/>
              <w:left w:w="90" w:type="dxa"/>
              <w:right w:w="90" w:type="dxa"/>
            </w:tcMar>
          </w:tcPr>
          <w:p>
            <w:pPr>
              <w:spacing w:after="0"/>
            </w:pPr>
            <w:r>
              <w:rPr>
                <w:rFonts w:ascii="Times New Roman" w:hAnsi="Times New Roman"/>
                <w:sz w:val="18"/>
              </w:rPr>
              <w:t>One attendance status per student per session; all dates follow valid chronological order.</w:t>
            </w:r>
          </w:p>
        </w:tc>
      </w:tr>
    </w:tbl>
    <w:p>
      <w:pPr>
        <w:spacing w:before="40" w:after="80"/>
      </w:pPr>
    </w:p>
    <w:p>
      <w:pPr>
        <w:spacing w:before="200" w:after="60"/>
      </w:pPr>
      <w:r>
        <w:rPr>
          <w:rFonts w:ascii="Times New Roman" w:hAnsi="Times New Roman"/>
          <w:b/>
          <w:color w:val="1E3A8A"/>
          <w:sz w:val="26"/>
        </w:rPr>
        <w:t>2.3 Functional Requirements Specification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296"/>
            <w:shd w:fill="E0E7FF"/>
            <w:tcMar>
              <w:top w:w="70" w:type="dxa"/>
              <w:bottom w:w="70" w:type="dxa"/>
              <w:left w:w="90" w:type="dxa"/>
              <w:right w:w="90" w:type="dxa"/>
            </w:tcMar>
          </w:tcPr>
          <w:p>
            <w:pPr>
              <w:spacing w:after="0"/>
            </w:pPr>
            <w:r>
              <w:rPr>
                <w:rFonts w:ascii="Times New Roman" w:hAnsi="Times New Roman"/>
                <w:b/>
                <w:sz w:val="19"/>
              </w:rPr>
              <w:t>Req ID</w:t>
            </w:r>
          </w:p>
        </w:tc>
        <w:tc>
          <w:tcPr>
            <w:tcW w:type="dxa" w:w="5472"/>
            <w:shd w:fill="E0E7FF"/>
            <w:tcMar>
              <w:top w:w="70" w:type="dxa"/>
              <w:bottom w:w="70" w:type="dxa"/>
              <w:left w:w="90" w:type="dxa"/>
              <w:right w:w="90" w:type="dxa"/>
            </w:tcMar>
          </w:tcPr>
          <w:p>
            <w:pPr>
              <w:spacing w:after="0"/>
            </w:pPr>
            <w:r>
              <w:rPr>
                <w:rFonts w:ascii="Times New Roman" w:hAnsi="Times New Roman"/>
                <w:b/>
                <w:sz w:val="19"/>
              </w:rPr>
              <w:t>Requirement Description</w:t>
            </w:r>
          </w:p>
        </w:tc>
        <w:tc>
          <w:tcPr>
            <w:tcW w:type="dxa" w:w="1584"/>
            <w:shd w:fill="E0E7FF"/>
            <w:tcMar>
              <w:top w:w="70" w:type="dxa"/>
              <w:bottom w:w="70" w:type="dxa"/>
              <w:left w:w="90" w:type="dxa"/>
              <w:right w:w="90" w:type="dxa"/>
            </w:tcMar>
          </w:tcPr>
          <w:p>
            <w:pPr>
              <w:spacing w:after="0"/>
            </w:pPr>
            <w:r>
              <w:rPr>
                <w:rFonts w:ascii="Times New Roman" w:hAnsi="Times New Roman"/>
                <w:b/>
                <w:sz w:val="19"/>
              </w:rPr>
              <w:t>Role</w:t>
            </w:r>
          </w:p>
        </w:tc>
        <w:tc>
          <w:tcPr>
            <w:tcW w:type="dxa" w:w="1296"/>
            <w:shd w:fill="E0E7FF"/>
            <w:tcMar>
              <w:top w:w="70" w:type="dxa"/>
              <w:bottom w:w="70" w:type="dxa"/>
              <w:left w:w="90" w:type="dxa"/>
              <w:right w:w="90" w:type="dxa"/>
            </w:tcMar>
          </w:tcPr>
          <w:p>
            <w:pPr>
              <w:spacing w:after="0"/>
            </w:pPr>
            <w:r>
              <w:rPr>
                <w:rFonts w:ascii="Times New Roman" w:hAnsi="Times New Roman"/>
                <w:b/>
                <w:sz w:val="19"/>
              </w:rPr>
              <w:t>Priority</w:t>
            </w:r>
          </w:p>
        </w:tc>
      </w:tr>
      <w:tr>
        <w:tc>
          <w:tcPr>
            <w:tcW w:type="dxa" w:w="1296"/>
            <w:shd w:fill="FFFFFF"/>
            <w:tcMar>
              <w:top w:w="50" w:type="dxa"/>
              <w:bottom w:w="50" w:type="dxa"/>
              <w:left w:w="90" w:type="dxa"/>
              <w:right w:w="90" w:type="dxa"/>
            </w:tcMar>
          </w:tcPr>
          <w:p>
            <w:pPr>
              <w:spacing w:after="0"/>
            </w:pPr>
            <w:r>
              <w:rPr>
                <w:rFonts w:ascii="Times New Roman" w:hAnsi="Times New Roman"/>
                <w:sz w:val="18"/>
              </w:rPr>
              <w:t>FR-01</w:t>
            </w:r>
          </w:p>
        </w:tc>
        <w:tc>
          <w:tcPr>
            <w:tcW w:type="dxa" w:w="5472"/>
            <w:shd w:fill="FFFFFF"/>
            <w:tcMar>
              <w:top w:w="50" w:type="dxa"/>
              <w:bottom w:w="50" w:type="dxa"/>
              <w:left w:w="90" w:type="dxa"/>
              <w:right w:w="90" w:type="dxa"/>
            </w:tcMar>
          </w:tcPr>
          <w:p>
            <w:pPr>
              <w:spacing w:after="0"/>
            </w:pPr>
            <w:r>
              <w:rPr>
                <w:rFonts w:ascii="Times New Roman" w:hAnsi="Times New Roman"/>
                <w:sz w:val="18"/>
              </w:rPr>
              <w:t>Role-Based Authentication with SHA-256 password hashing.</w:t>
            </w:r>
          </w:p>
        </w:tc>
        <w:tc>
          <w:tcPr>
            <w:tcW w:type="dxa" w:w="1584"/>
            <w:shd w:fill="FFFFFF"/>
            <w:tcMar>
              <w:top w:w="50" w:type="dxa"/>
              <w:bottom w:w="50" w:type="dxa"/>
              <w:left w:w="90" w:type="dxa"/>
              <w:right w:w="90" w:type="dxa"/>
            </w:tcMar>
          </w:tcPr>
          <w:p>
            <w:pPr>
              <w:spacing w:after="0"/>
            </w:pPr>
            <w:r>
              <w:rPr>
                <w:rFonts w:ascii="Times New Roman" w:hAnsi="Times New Roman"/>
                <w:sz w:val="18"/>
              </w:rPr>
              <w:t>All</w:t>
            </w:r>
          </w:p>
        </w:tc>
        <w:tc>
          <w:tcPr>
            <w:tcW w:type="dxa" w:w="1296"/>
            <w:shd w:fill="FFFFFF"/>
            <w:tcMar>
              <w:top w:w="50" w:type="dxa"/>
              <w:bottom w:w="50" w:type="dxa"/>
              <w:left w:w="90" w:type="dxa"/>
              <w:right w:w="90" w:type="dxa"/>
            </w:tcMar>
          </w:tcPr>
          <w:p>
            <w:pPr>
              <w:spacing w:after="0"/>
            </w:pPr>
            <w:r>
              <w:rPr>
                <w:rFonts w:ascii="Times New Roman" w:hAnsi="Times New Roman"/>
                <w:sz w:val="18"/>
              </w:rPr>
              <w:t>High</w:t>
            </w:r>
          </w:p>
        </w:tc>
      </w:tr>
      <w:tr>
        <w:tc>
          <w:tcPr>
            <w:tcW w:type="dxa" w:w="1296"/>
            <w:shd w:fill="F8FAFC"/>
            <w:tcMar>
              <w:top w:w="50" w:type="dxa"/>
              <w:bottom w:w="50" w:type="dxa"/>
              <w:left w:w="90" w:type="dxa"/>
              <w:right w:w="90" w:type="dxa"/>
            </w:tcMar>
          </w:tcPr>
          <w:p>
            <w:pPr>
              <w:spacing w:after="0"/>
            </w:pPr>
            <w:r>
              <w:rPr>
                <w:rFonts w:ascii="Times New Roman" w:hAnsi="Times New Roman"/>
                <w:sz w:val="18"/>
              </w:rPr>
              <w:t>FR-02</w:t>
            </w:r>
          </w:p>
        </w:tc>
        <w:tc>
          <w:tcPr>
            <w:tcW w:type="dxa" w:w="5472"/>
            <w:shd w:fill="F8FAFC"/>
            <w:tcMar>
              <w:top w:w="50" w:type="dxa"/>
              <w:bottom w:w="50" w:type="dxa"/>
              <w:left w:w="90" w:type="dxa"/>
              <w:right w:w="90" w:type="dxa"/>
            </w:tcMar>
          </w:tcPr>
          <w:p>
            <w:pPr>
              <w:spacing w:after="0"/>
            </w:pPr>
            <w:r>
              <w:rPr>
                <w:rFonts w:ascii="Times New Roman" w:hAnsi="Times New Roman"/>
                <w:sz w:val="18"/>
              </w:rPr>
              <w:t>CRUD operations for Students, Faculty, Courses, and Sections.</w:t>
            </w:r>
          </w:p>
        </w:tc>
        <w:tc>
          <w:tcPr>
            <w:tcW w:type="dxa" w:w="1584"/>
            <w:shd w:fill="F8FAFC"/>
            <w:tcMar>
              <w:top w:w="50" w:type="dxa"/>
              <w:bottom w:w="50" w:type="dxa"/>
              <w:left w:w="90" w:type="dxa"/>
              <w:right w:w="90" w:type="dxa"/>
            </w:tcMar>
          </w:tcPr>
          <w:p>
            <w:pPr>
              <w:spacing w:after="0"/>
            </w:pPr>
            <w:r>
              <w:rPr>
                <w:rFonts w:ascii="Times New Roman" w:hAnsi="Times New Roman"/>
                <w:sz w:val="18"/>
              </w:rPr>
              <w:t>Admin</w:t>
            </w:r>
          </w:p>
        </w:tc>
        <w:tc>
          <w:tcPr>
            <w:tcW w:type="dxa" w:w="1296"/>
            <w:shd w:fill="F8FAFC"/>
            <w:tcMar>
              <w:top w:w="50" w:type="dxa"/>
              <w:bottom w:w="50" w:type="dxa"/>
              <w:left w:w="90" w:type="dxa"/>
              <w:right w:w="90" w:type="dxa"/>
            </w:tcMar>
          </w:tcPr>
          <w:p>
            <w:pPr>
              <w:spacing w:after="0"/>
            </w:pPr>
            <w:r>
              <w:rPr>
                <w:rFonts w:ascii="Times New Roman" w:hAnsi="Times New Roman"/>
                <w:sz w:val="18"/>
              </w:rPr>
              <w:t>High</w:t>
            </w:r>
          </w:p>
        </w:tc>
      </w:tr>
      <w:tr>
        <w:tc>
          <w:tcPr>
            <w:tcW w:type="dxa" w:w="1296"/>
            <w:shd w:fill="FFFFFF"/>
            <w:tcMar>
              <w:top w:w="50" w:type="dxa"/>
              <w:bottom w:w="50" w:type="dxa"/>
              <w:left w:w="90" w:type="dxa"/>
              <w:right w:w="90" w:type="dxa"/>
            </w:tcMar>
          </w:tcPr>
          <w:p>
            <w:pPr>
              <w:spacing w:after="0"/>
            </w:pPr>
            <w:r>
              <w:rPr>
                <w:rFonts w:ascii="Times New Roman" w:hAnsi="Times New Roman"/>
                <w:sz w:val="18"/>
              </w:rPr>
              <w:t>FR-03</w:t>
            </w:r>
          </w:p>
        </w:tc>
        <w:tc>
          <w:tcPr>
            <w:tcW w:type="dxa" w:w="5472"/>
            <w:shd w:fill="FFFFFF"/>
            <w:tcMar>
              <w:top w:w="50" w:type="dxa"/>
              <w:bottom w:w="50" w:type="dxa"/>
              <w:left w:w="90" w:type="dxa"/>
              <w:right w:w="90" w:type="dxa"/>
            </w:tcMar>
          </w:tcPr>
          <w:p>
            <w:pPr>
              <w:spacing w:after="0"/>
            </w:pPr>
            <w:r>
              <w:rPr>
                <w:rFonts w:ascii="Times New Roman" w:hAnsi="Times New Roman"/>
                <w:sz w:val="18"/>
              </w:rPr>
              <w:t>Configuration of ternary Course Offerings (Course + Section + Faculty).</w:t>
            </w:r>
          </w:p>
        </w:tc>
        <w:tc>
          <w:tcPr>
            <w:tcW w:type="dxa" w:w="1584"/>
            <w:shd w:fill="FFFFFF"/>
            <w:tcMar>
              <w:top w:w="50" w:type="dxa"/>
              <w:bottom w:w="50" w:type="dxa"/>
              <w:left w:w="90" w:type="dxa"/>
              <w:right w:w="90" w:type="dxa"/>
            </w:tcMar>
          </w:tcPr>
          <w:p>
            <w:pPr>
              <w:spacing w:after="0"/>
            </w:pPr>
            <w:r>
              <w:rPr>
                <w:rFonts w:ascii="Times New Roman" w:hAnsi="Times New Roman"/>
                <w:sz w:val="18"/>
              </w:rPr>
              <w:t>Admin</w:t>
            </w:r>
          </w:p>
        </w:tc>
        <w:tc>
          <w:tcPr>
            <w:tcW w:type="dxa" w:w="1296"/>
            <w:shd w:fill="FFFFFF"/>
            <w:tcMar>
              <w:top w:w="50" w:type="dxa"/>
              <w:bottom w:w="50" w:type="dxa"/>
              <w:left w:w="90" w:type="dxa"/>
              <w:right w:w="90" w:type="dxa"/>
            </w:tcMar>
          </w:tcPr>
          <w:p>
            <w:pPr>
              <w:spacing w:after="0"/>
            </w:pPr>
            <w:r>
              <w:rPr>
                <w:rFonts w:ascii="Times New Roman" w:hAnsi="Times New Roman"/>
                <w:sz w:val="18"/>
              </w:rPr>
              <w:t>High</w:t>
            </w:r>
          </w:p>
        </w:tc>
      </w:tr>
      <w:tr>
        <w:tc>
          <w:tcPr>
            <w:tcW w:type="dxa" w:w="1296"/>
            <w:shd w:fill="F8FAFC"/>
            <w:tcMar>
              <w:top w:w="50" w:type="dxa"/>
              <w:bottom w:w="50" w:type="dxa"/>
              <w:left w:w="90" w:type="dxa"/>
              <w:right w:w="90" w:type="dxa"/>
            </w:tcMar>
          </w:tcPr>
          <w:p>
            <w:pPr>
              <w:spacing w:after="0"/>
            </w:pPr>
            <w:r>
              <w:rPr>
                <w:rFonts w:ascii="Times New Roman" w:hAnsi="Times New Roman"/>
                <w:sz w:val="18"/>
              </w:rPr>
              <w:t>FR-04</w:t>
            </w:r>
          </w:p>
        </w:tc>
        <w:tc>
          <w:tcPr>
            <w:tcW w:type="dxa" w:w="5472"/>
            <w:shd w:fill="F8FAFC"/>
            <w:tcMar>
              <w:top w:w="50" w:type="dxa"/>
              <w:bottom w:w="50" w:type="dxa"/>
              <w:left w:w="90" w:type="dxa"/>
              <w:right w:w="90" w:type="dxa"/>
            </w:tcMar>
          </w:tcPr>
          <w:p>
            <w:pPr>
              <w:spacing w:after="0"/>
            </w:pPr>
            <w:r>
              <w:rPr>
                <w:rFonts w:ascii="Times New Roman" w:hAnsi="Times New Roman"/>
                <w:sz w:val="18"/>
              </w:rPr>
              <w:t>Class session scheduling and makeup class mapping.</w:t>
            </w:r>
          </w:p>
        </w:tc>
        <w:tc>
          <w:tcPr>
            <w:tcW w:type="dxa" w:w="1584"/>
            <w:shd w:fill="F8FAFC"/>
            <w:tcMar>
              <w:top w:w="50" w:type="dxa"/>
              <w:bottom w:w="50" w:type="dxa"/>
              <w:left w:w="90" w:type="dxa"/>
              <w:right w:w="90" w:type="dxa"/>
            </w:tcMar>
          </w:tcPr>
          <w:p>
            <w:pPr>
              <w:spacing w:after="0"/>
            </w:pPr>
            <w:r>
              <w:rPr>
                <w:rFonts w:ascii="Times New Roman" w:hAnsi="Times New Roman"/>
                <w:sz w:val="18"/>
              </w:rPr>
              <w:t>Faculty</w:t>
            </w:r>
          </w:p>
        </w:tc>
        <w:tc>
          <w:tcPr>
            <w:tcW w:type="dxa" w:w="1296"/>
            <w:shd w:fill="F8FAFC"/>
            <w:tcMar>
              <w:top w:w="50" w:type="dxa"/>
              <w:bottom w:w="50" w:type="dxa"/>
              <w:left w:w="90" w:type="dxa"/>
              <w:right w:w="90" w:type="dxa"/>
            </w:tcMar>
          </w:tcPr>
          <w:p>
            <w:pPr>
              <w:spacing w:after="0"/>
            </w:pPr>
            <w:r>
              <w:rPr>
                <w:rFonts w:ascii="Times New Roman" w:hAnsi="Times New Roman"/>
                <w:sz w:val="18"/>
              </w:rPr>
              <w:t>High</w:t>
            </w:r>
          </w:p>
        </w:tc>
      </w:tr>
      <w:tr>
        <w:tc>
          <w:tcPr>
            <w:tcW w:type="dxa" w:w="1296"/>
            <w:shd w:fill="FFFFFF"/>
            <w:tcMar>
              <w:top w:w="50" w:type="dxa"/>
              <w:bottom w:w="50" w:type="dxa"/>
              <w:left w:w="90" w:type="dxa"/>
              <w:right w:w="90" w:type="dxa"/>
            </w:tcMar>
          </w:tcPr>
          <w:p>
            <w:pPr>
              <w:spacing w:after="0"/>
            </w:pPr>
            <w:r>
              <w:rPr>
                <w:rFonts w:ascii="Times New Roman" w:hAnsi="Times New Roman"/>
                <w:sz w:val="18"/>
              </w:rPr>
              <w:t>FR-05</w:t>
            </w:r>
          </w:p>
        </w:tc>
        <w:tc>
          <w:tcPr>
            <w:tcW w:type="dxa" w:w="5472"/>
            <w:shd w:fill="FFFFFF"/>
            <w:tcMar>
              <w:top w:w="50" w:type="dxa"/>
              <w:bottom w:w="50" w:type="dxa"/>
              <w:left w:w="90" w:type="dxa"/>
              <w:right w:w="90" w:type="dxa"/>
            </w:tcMar>
          </w:tcPr>
          <w:p>
            <w:pPr>
              <w:spacing w:after="0"/>
            </w:pPr>
            <w:r>
              <w:rPr>
                <w:rFonts w:ascii="Times New Roman" w:hAnsi="Times New Roman"/>
                <w:sz w:val="18"/>
              </w:rPr>
              <w:t>Batch attendance marking with duplicate entry prevention.</w:t>
            </w:r>
          </w:p>
        </w:tc>
        <w:tc>
          <w:tcPr>
            <w:tcW w:type="dxa" w:w="1584"/>
            <w:shd w:fill="FFFFFF"/>
            <w:tcMar>
              <w:top w:w="50" w:type="dxa"/>
              <w:bottom w:w="50" w:type="dxa"/>
              <w:left w:w="90" w:type="dxa"/>
              <w:right w:w="90" w:type="dxa"/>
            </w:tcMar>
          </w:tcPr>
          <w:p>
            <w:pPr>
              <w:spacing w:after="0"/>
            </w:pPr>
            <w:r>
              <w:rPr>
                <w:rFonts w:ascii="Times New Roman" w:hAnsi="Times New Roman"/>
                <w:sz w:val="18"/>
              </w:rPr>
              <w:t>Faculty</w:t>
            </w:r>
          </w:p>
        </w:tc>
        <w:tc>
          <w:tcPr>
            <w:tcW w:type="dxa" w:w="1296"/>
            <w:shd w:fill="FFFFFF"/>
            <w:tcMar>
              <w:top w:w="50" w:type="dxa"/>
              <w:bottom w:w="50" w:type="dxa"/>
              <w:left w:w="90" w:type="dxa"/>
              <w:right w:w="90" w:type="dxa"/>
            </w:tcMar>
          </w:tcPr>
          <w:p>
            <w:pPr>
              <w:spacing w:after="0"/>
            </w:pPr>
            <w:r>
              <w:rPr>
                <w:rFonts w:ascii="Times New Roman" w:hAnsi="Times New Roman"/>
                <w:sz w:val="18"/>
              </w:rPr>
              <w:t>High</w:t>
            </w:r>
          </w:p>
        </w:tc>
      </w:tr>
      <w:tr>
        <w:tc>
          <w:tcPr>
            <w:tcW w:type="dxa" w:w="1296"/>
            <w:shd w:fill="F8FAFC"/>
            <w:tcMar>
              <w:top w:w="50" w:type="dxa"/>
              <w:bottom w:w="50" w:type="dxa"/>
              <w:left w:w="90" w:type="dxa"/>
              <w:right w:w="90" w:type="dxa"/>
            </w:tcMar>
          </w:tcPr>
          <w:p>
            <w:pPr>
              <w:spacing w:after="0"/>
            </w:pPr>
            <w:r>
              <w:rPr>
                <w:rFonts w:ascii="Times New Roman" w:hAnsi="Times New Roman"/>
                <w:sz w:val="18"/>
              </w:rPr>
              <w:t>FR-06</w:t>
            </w:r>
          </w:p>
        </w:tc>
        <w:tc>
          <w:tcPr>
            <w:tcW w:type="dxa" w:w="5472"/>
            <w:shd w:fill="F8FAFC"/>
            <w:tcMar>
              <w:top w:w="50" w:type="dxa"/>
              <w:bottom w:w="50" w:type="dxa"/>
              <w:left w:w="90" w:type="dxa"/>
              <w:right w:w="90" w:type="dxa"/>
            </w:tcMar>
          </w:tcPr>
          <w:p>
            <w:pPr>
              <w:spacing w:after="0"/>
            </w:pPr>
            <w:r>
              <w:rPr>
                <w:rFonts w:ascii="Times New Roman" w:hAnsi="Times New Roman"/>
                <w:sz w:val="18"/>
              </w:rPr>
              <w:t>Digital multi-day leave application submission.</w:t>
            </w:r>
          </w:p>
        </w:tc>
        <w:tc>
          <w:tcPr>
            <w:tcW w:type="dxa" w:w="1584"/>
            <w:shd w:fill="F8FAFC"/>
            <w:tcMar>
              <w:top w:w="50" w:type="dxa"/>
              <w:bottom w:w="50" w:type="dxa"/>
              <w:left w:w="90" w:type="dxa"/>
              <w:right w:w="90" w:type="dxa"/>
            </w:tcMar>
          </w:tcPr>
          <w:p>
            <w:pPr>
              <w:spacing w:after="0"/>
            </w:pPr>
            <w:r>
              <w:rPr>
                <w:rFonts w:ascii="Times New Roman" w:hAnsi="Times New Roman"/>
                <w:sz w:val="18"/>
              </w:rPr>
              <w:t>Student</w:t>
            </w:r>
          </w:p>
        </w:tc>
        <w:tc>
          <w:tcPr>
            <w:tcW w:type="dxa" w:w="1296"/>
            <w:shd w:fill="F8FAFC"/>
            <w:tcMar>
              <w:top w:w="50" w:type="dxa"/>
              <w:bottom w:w="50" w:type="dxa"/>
              <w:left w:w="90" w:type="dxa"/>
              <w:right w:w="90" w:type="dxa"/>
            </w:tcMar>
          </w:tcPr>
          <w:p>
            <w:pPr>
              <w:spacing w:after="0"/>
            </w:pPr>
            <w:r>
              <w:rPr>
                <w:rFonts w:ascii="Times New Roman" w:hAnsi="Times New Roman"/>
                <w:sz w:val="18"/>
              </w:rPr>
              <w:t>High</w:t>
            </w:r>
          </w:p>
        </w:tc>
      </w:tr>
      <w:tr>
        <w:tc>
          <w:tcPr>
            <w:tcW w:type="dxa" w:w="1296"/>
            <w:shd w:fill="FFFFFF"/>
            <w:tcMar>
              <w:top w:w="50" w:type="dxa"/>
              <w:bottom w:w="50" w:type="dxa"/>
              <w:left w:w="90" w:type="dxa"/>
              <w:right w:w="90" w:type="dxa"/>
            </w:tcMar>
          </w:tcPr>
          <w:p>
            <w:pPr>
              <w:spacing w:after="0"/>
            </w:pPr>
            <w:r>
              <w:rPr>
                <w:rFonts w:ascii="Times New Roman" w:hAnsi="Times New Roman"/>
                <w:sz w:val="18"/>
              </w:rPr>
              <w:t>FR-07</w:t>
            </w:r>
          </w:p>
        </w:tc>
        <w:tc>
          <w:tcPr>
            <w:tcW w:type="dxa" w:w="5472"/>
            <w:shd w:fill="FFFFFF"/>
            <w:tcMar>
              <w:top w:w="50" w:type="dxa"/>
              <w:bottom w:w="50" w:type="dxa"/>
              <w:left w:w="90" w:type="dxa"/>
              <w:right w:w="90" w:type="dxa"/>
            </w:tcMar>
          </w:tcPr>
          <w:p>
            <w:pPr>
              <w:spacing w:after="0"/>
            </w:pPr>
            <w:r>
              <w:rPr>
                <w:rFonts w:ascii="Times New Roman" w:hAnsi="Times New Roman"/>
                <w:sz w:val="18"/>
              </w:rPr>
              <w:t>Leave review, remarks logging, and approval/rejection.</w:t>
            </w:r>
          </w:p>
        </w:tc>
        <w:tc>
          <w:tcPr>
            <w:tcW w:type="dxa" w:w="1584"/>
            <w:shd w:fill="FFFFFF"/>
            <w:tcMar>
              <w:top w:w="50" w:type="dxa"/>
              <w:bottom w:w="50" w:type="dxa"/>
              <w:left w:w="90" w:type="dxa"/>
              <w:right w:w="90" w:type="dxa"/>
            </w:tcMar>
          </w:tcPr>
          <w:p>
            <w:pPr>
              <w:spacing w:after="0"/>
            </w:pPr>
            <w:r>
              <w:rPr>
                <w:rFonts w:ascii="Times New Roman" w:hAnsi="Times New Roman"/>
                <w:sz w:val="18"/>
              </w:rPr>
              <w:t>Faculty</w:t>
            </w:r>
          </w:p>
        </w:tc>
        <w:tc>
          <w:tcPr>
            <w:tcW w:type="dxa" w:w="1296"/>
            <w:shd w:fill="FFFFFF"/>
            <w:tcMar>
              <w:top w:w="50" w:type="dxa"/>
              <w:bottom w:w="50" w:type="dxa"/>
              <w:left w:w="90" w:type="dxa"/>
              <w:right w:w="90" w:type="dxa"/>
            </w:tcMar>
          </w:tcPr>
          <w:p>
            <w:pPr>
              <w:spacing w:after="0"/>
            </w:pPr>
            <w:r>
              <w:rPr>
                <w:rFonts w:ascii="Times New Roman" w:hAnsi="Times New Roman"/>
                <w:sz w:val="18"/>
              </w:rPr>
              <w:t>High</w:t>
            </w:r>
          </w:p>
        </w:tc>
      </w:tr>
      <w:tr>
        <w:tc>
          <w:tcPr>
            <w:tcW w:type="dxa" w:w="1296"/>
            <w:shd w:fill="F8FAFC"/>
            <w:tcMar>
              <w:top w:w="50" w:type="dxa"/>
              <w:bottom w:w="50" w:type="dxa"/>
              <w:left w:w="90" w:type="dxa"/>
              <w:right w:w="90" w:type="dxa"/>
            </w:tcMar>
          </w:tcPr>
          <w:p>
            <w:pPr>
              <w:spacing w:after="0"/>
            </w:pPr>
            <w:r>
              <w:rPr>
                <w:rFonts w:ascii="Times New Roman" w:hAnsi="Times New Roman"/>
                <w:sz w:val="18"/>
              </w:rPr>
              <w:t>FR-08</w:t>
            </w:r>
          </w:p>
        </w:tc>
        <w:tc>
          <w:tcPr>
            <w:tcW w:type="dxa" w:w="5472"/>
            <w:shd w:fill="F8FAFC"/>
            <w:tcMar>
              <w:top w:w="50" w:type="dxa"/>
              <w:bottom w:w="50" w:type="dxa"/>
              <w:left w:w="90" w:type="dxa"/>
              <w:right w:w="90" w:type="dxa"/>
            </w:tcMar>
          </w:tcPr>
          <w:p>
            <w:pPr>
              <w:spacing w:after="0"/>
            </w:pPr>
            <w:r>
              <w:rPr>
                <w:rFonts w:ascii="Times New Roman" w:hAnsi="Times New Roman"/>
                <w:sz w:val="18"/>
              </w:rPr>
              <w:t>Automatic absence excusal trigger upon leave approval.</w:t>
            </w:r>
          </w:p>
        </w:tc>
        <w:tc>
          <w:tcPr>
            <w:tcW w:type="dxa" w:w="1584"/>
            <w:shd w:fill="F8FAFC"/>
            <w:tcMar>
              <w:top w:w="50" w:type="dxa"/>
              <w:bottom w:w="50" w:type="dxa"/>
              <w:left w:w="90" w:type="dxa"/>
              <w:right w:w="90" w:type="dxa"/>
            </w:tcMar>
          </w:tcPr>
          <w:p>
            <w:pPr>
              <w:spacing w:after="0"/>
            </w:pPr>
            <w:r>
              <w:rPr>
                <w:rFonts w:ascii="Times New Roman" w:hAnsi="Times New Roman"/>
                <w:sz w:val="18"/>
              </w:rPr>
              <w:t>DB Trigger</w:t>
            </w:r>
          </w:p>
        </w:tc>
        <w:tc>
          <w:tcPr>
            <w:tcW w:type="dxa" w:w="1296"/>
            <w:shd w:fill="F8FAFC"/>
            <w:tcMar>
              <w:top w:w="50" w:type="dxa"/>
              <w:bottom w:w="50" w:type="dxa"/>
              <w:left w:w="90" w:type="dxa"/>
              <w:right w:w="90" w:type="dxa"/>
            </w:tcMar>
          </w:tcPr>
          <w:p>
            <w:pPr>
              <w:spacing w:after="0"/>
            </w:pPr>
            <w:r>
              <w:rPr>
                <w:rFonts w:ascii="Times New Roman" w:hAnsi="Times New Roman"/>
                <w:sz w:val="18"/>
              </w:rPr>
              <w:t>High</w:t>
            </w:r>
          </w:p>
        </w:tc>
      </w:tr>
      <w:tr>
        <w:tc>
          <w:tcPr>
            <w:tcW w:type="dxa" w:w="1296"/>
            <w:shd w:fill="FFFFFF"/>
            <w:tcMar>
              <w:top w:w="50" w:type="dxa"/>
              <w:bottom w:w="50" w:type="dxa"/>
              <w:left w:w="90" w:type="dxa"/>
              <w:right w:w="90" w:type="dxa"/>
            </w:tcMar>
          </w:tcPr>
          <w:p>
            <w:pPr>
              <w:spacing w:after="0"/>
            </w:pPr>
            <w:r>
              <w:rPr>
                <w:rFonts w:ascii="Times New Roman" w:hAnsi="Times New Roman"/>
                <w:sz w:val="18"/>
              </w:rPr>
              <w:t>FR-09</w:t>
            </w:r>
          </w:p>
        </w:tc>
        <w:tc>
          <w:tcPr>
            <w:tcW w:type="dxa" w:w="5472"/>
            <w:shd w:fill="FFFFFF"/>
            <w:tcMar>
              <w:top w:w="50" w:type="dxa"/>
              <w:bottom w:w="50" w:type="dxa"/>
              <w:left w:w="90" w:type="dxa"/>
              <w:right w:w="90" w:type="dxa"/>
            </w:tcMar>
          </w:tcPr>
          <w:p>
            <w:pPr>
              <w:spacing w:after="0"/>
            </w:pPr>
            <w:r>
              <w:rPr>
                <w:rFonts w:ascii="Times New Roman" w:hAnsi="Times New Roman"/>
                <w:sz w:val="18"/>
              </w:rPr>
              <w:t>Automated shortage alert generation trigger for &lt;75% and &lt;65%.</w:t>
            </w:r>
          </w:p>
        </w:tc>
        <w:tc>
          <w:tcPr>
            <w:tcW w:type="dxa" w:w="1584"/>
            <w:shd w:fill="FFFFFF"/>
            <w:tcMar>
              <w:top w:w="50" w:type="dxa"/>
              <w:bottom w:w="50" w:type="dxa"/>
              <w:left w:w="90" w:type="dxa"/>
              <w:right w:w="90" w:type="dxa"/>
            </w:tcMar>
          </w:tcPr>
          <w:p>
            <w:pPr>
              <w:spacing w:after="0"/>
            </w:pPr>
            <w:r>
              <w:rPr>
                <w:rFonts w:ascii="Times New Roman" w:hAnsi="Times New Roman"/>
                <w:sz w:val="18"/>
              </w:rPr>
              <w:t>DB Trigger</w:t>
            </w:r>
          </w:p>
        </w:tc>
        <w:tc>
          <w:tcPr>
            <w:tcW w:type="dxa" w:w="1296"/>
            <w:shd w:fill="FFFFFF"/>
            <w:tcMar>
              <w:top w:w="50" w:type="dxa"/>
              <w:bottom w:w="50" w:type="dxa"/>
              <w:left w:w="90" w:type="dxa"/>
              <w:right w:w="90" w:type="dxa"/>
            </w:tcMar>
          </w:tcPr>
          <w:p>
            <w:pPr>
              <w:spacing w:after="0"/>
            </w:pPr>
            <w:r>
              <w:rPr>
                <w:rFonts w:ascii="Times New Roman" w:hAnsi="Times New Roman"/>
                <w:sz w:val="18"/>
              </w:rPr>
              <w:t>High</w:t>
            </w:r>
          </w:p>
        </w:tc>
      </w:tr>
      <w:tr>
        <w:tc>
          <w:tcPr>
            <w:tcW w:type="dxa" w:w="1296"/>
            <w:shd w:fill="F8FAFC"/>
            <w:tcMar>
              <w:top w:w="50" w:type="dxa"/>
              <w:bottom w:w="50" w:type="dxa"/>
              <w:left w:w="90" w:type="dxa"/>
              <w:right w:w="90" w:type="dxa"/>
            </w:tcMar>
          </w:tcPr>
          <w:p>
            <w:pPr>
              <w:spacing w:after="0"/>
            </w:pPr>
            <w:r>
              <w:rPr>
                <w:rFonts w:ascii="Times New Roman" w:hAnsi="Times New Roman"/>
                <w:sz w:val="18"/>
              </w:rPr>
              <w:t>FR-10</w:t>
            </w:r>
          </w:p>
        </w:tc>
        <w:tc>
          <w:tcPr>
            <w:tcW w:type="dxa" w:w="5472"/>
            <w:shd w:fill="F8FAFC"/>
            <w:tcMar>
              <w:top w:w="50" w:type="dxa"/>
              <w:bottom w:w="50" w:type="dxa"/>
              <w:left w:w="90" w:type="dxa"/>
              <w:right w:w="90" w:type="dxa"/>
            </w:tcMar>
          </w:tcPr>
          <w:p>
            <w:pPr>
              <w:spacing w:after="0"/>
            </w:pPr>
            <w:r>
              <w:rPr>
                <w:rFonts w:ascii="Times New Roman" w:hAnsi="Times New Roman"/>
                <w:sz w:val="18"/>
              </w:rPr>
              <w:t>Dynamic attendance analytics, charts, and stored procedure console.</w:t>
            </w:r>
          </w:p>
        </w:tc>
        <w:tc>
          <w:tcPr>
            <w:tcW w:type="dxa" w:w="1584"/>
            <w:shd w:fill="F8FAFC"/>
            <w:tcMar>
              <w:top w:w="50" w:type="dxa"/>
              <w:bottom w:w="50" w:type="dxa"/>
              <w:left w:w="90" w:type="dxa"/>
              <w:right w:w="90" w:type="dxa"/>
            </w:tcMar>
          </w:tcPr>
          <w:p>
            <w:pPr>
              <w:spacing w:after="0"/>
            </w:pPr>
            <w:r>
              <w:rPr>
                <w:rFonts w:ascii="Times New Roman" w:hAnsi="Times New Roman"/>
                <w:sz w:val="18"/>
              </w:rPr>
              <w:t>Admin/Fac</w:t>
            </w:r>
          </w:p>
        </w:tc>
        <w:tc>
          <w:tcPr>
            <w:tcW w:type="dxa" w:w="1296"/>
            <w:shd w:fill="F8FAFC"/>
            <w:tcMar>
              <w:top w:w="50" w:type="dxa"/>
              <w:bottom w:w="50" w:type="dxa"/>
              <w:left w:w="90" w:type="dxa"/>
              <w:right w:w="90" w:type="dxa"/>
            </w:tcMar>
          </w:tcPr>
          <w:p>
            <w:pPr>
              <w:spacing w:after="0"/>
            </w:pPr>
            <w:r>
              <w:rPr>
                <w:rFonts w:ascii="Times New Roman" w:hAnsi="Times New Roman"/>
                <w:sz w:val="18"/>
              </w:rPr>
              <w:t>Medium</w:t>
            </w:r>
          </w:p>
        </w:tc>
      </w:tr>
    </w:tbl>
    <w:p>
      <w:pPr>
        <w:spacing w:before="40" w:after="80"/>
      </w:pPr>
    </w:p>
    <w:p>
      <w:r>
        <w:br w:type="page"/>
      </w:r>
    </w:p>
    <w:p>
      <w:pPr>
        <w:spacing w:before="280" w:after="80"/>
      </w:pPr>
      <w:r>
        <w:rPr>
          <w:rFonts w:ascii="Times New Roman" w:hAnsi="Times New Roman"/>
          <w:b/>
          <w:color w:val="A0141E"/>
          <w:sz w:val="30"/>
        </w:rPr>
        <w:t>CHAPTER 3: LITERATURE REVIEW</w:t>
      </w:r>
    </w:p>
    <w:p>
      <w:pPr>
        <w:spacing w:before="200" w:after="60"/>
      </w:pPr>
      <w:r>
        <w:rPr>
          <w:rFonts w:ascii="Times New Roman" w:hAnsi="Times New Roman"/>
          <w:b/>
          <w:color w:val="1E3A8A"/>
          <w:sz w:val="26"/>
        </w:rPr>
        <w:t>3.1 Relational Theory, Normalization &amp; Active Databases</w:t>
      </w:r>
    </w:p>
    <w:p>
      <w:pPr>
        <w:spacing w:line="276" w:lineRule="auto" w:after="80"/>
      </w:pPr>
      <w:r>
        <w:rPr>
          <w:rFonts w:ascii="Times New Roman" w:hAnsi="Times New Roman"/>
          <w:sz w:val="22"/>
        </w:rPr>
        <w:t>Codd (1970) [3] established the mathematical foundation of relational databases, representing data as n-ary relations and operations through relational algebra. In AttendX, academic entities are structured as relational tables linked by keys. Chen (1976) [4] introduced the Entity-Relationship (ER) model, providing the visual blueprint for identifying entities, attributes, and relationships. Normalization theory by Codd (1972) [5] formalized 1NF, 2NF, and 3NF to eliminate insertion, update, and deletion anomalies. Haerder &amp; Reuter (1983) [8] formalized ACID properties, ensuring atomic execution during batch attendance marking. Sandhu et al. (1996) [10] defined Role-Based Access Control (RBAC), applied in AttendX to strictly separate student, faculty, and administrative privileges. Furthermore, active database concepts (ECA rules) were used to implement MySQL triggers that enforce business rules directly inside the database kernel.</w:t>
      </w:r>
    </w:p>
    <w:p>
      <w:pPr>
        <w:spacing w:before="200" w:after="60"/>
      </w:pPr>
      <w:r>
        <w:rPr>
          <w:rFonts w:ascii="Times New Roman" w:hAnsi="Times New Roman"/>
          <w:b/>
          <w:color w:val="1E3A8A"/>
          <w:sz w:val="26"/>
        </w:rPr>
        <w:t>3.2 Literature Comparison &amp; Research Gap</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60"/>
            <w:shd w:fill="E0E7FF"/>
            <w:tcMar>
              <w:top w:w="70" w:type="dxa"/>
              <w:bottom w:w="70" w:type="dxa"/>
              <w:left w:w="90" w:type="dxa"/>
              <w:right w:w="90" w:type="dxa"/>
            </w:tcMar>
          </w:tcPr>
          <w:p>
            <w:pPr>
              <w:spacing w:after="0"/>
            </w:pPr>
            <w:r>
              <w:rPr>
                <w:rFonts w:ascii="Times New Roman" w:hAnsi="Times New Roman"/>
                <w:b/>
                <w:sz w:val="19"/>
              </w:rPr>
              <w:t>Author / Reference</w:t>
            </w:r>
          </w:p>
        </w:tc>
        <w:tc>
          <w:tcPr>
            <w:tcW w:type="dxa" w:w="2016"/>
            <w:shd w:fill="E0E7FF"/>
            <w:tcMar>
              <w:top w:w="70" w:type="dxa"/>
              <w:bottom w:w="70" w:type="dxa"/>
              <w:left w:w="90" w:type="dxa"/>
              <w:right w:w="90" w:type="dxa"/>
            </w:tcMar>
          </w:tcPr>
          <w:p>
            <w:pPr>
              <w:spacing w:after="0"/>
            </w:pPr>
            <w:r>
              <w:rPr>
                <w:rFonts w:ascii="Times New Roman" w:hAnsi="Times New Roman"/>
                <w:b/>
                <w:sz w:val="19"/>
              </w:rPr>
              <w:t>Core Focus</w:t>
            </w:r>
          </w:p>
        </w:tc>
        <w:tc>
          <w:tcPr>
            <w:tcW w:type="dxa" w:w="2880"/>
            <w:shd w:fill="E0E7FF"/>
            <w:tcMar>
              <w:top w:w="70" w:type="dxa"/>
              <w:bottom w:w="70" w:type="dxa"/>
              <w:left w:w="90" w:type="dxa"/>
              <w:right w:w="90" w:type="dxa"/>
            </w:tcMar>
          </w:tcPr>
          <w:p>
            <w:pPr>
              <w:spacing w:after="0"/>
            </w:pPr>
            <w:r>
              <w:rPr>
                <w:rFonts w:ascii="Times New Roman" w:hAnsi="Times New Roman"/>
                <w:b/>
                <w:sz w:val="19"/>
              </w:rPr>
              <w:t>Application to AttendX</w:t>
            </w:r>
          </w:p>
        </w:tc>
        <w:tc>
          <w:tcPr>
            <w:tcW w:type="dxa" w:w="2592"/>
            <w:shd w:fill="E0E7FF"/>
            <w:tcMar>
              <w:top w:w="70" w:type="dxa"/>
              <w:bottom w:w="70" w:type="dxa"/>
              <w:left w:w="90" w:type="dxa"/>
              <w:right w:w="90" w:type="dxa"/>
            </w:tcMar>
          </w:tcPr>
          <w:p>
            <w:pPr>
              <w:spacing w:after="0"/>
            </w:pPr>
            <w:r>
              <w:rPr>
                <w:rFonts w:ascii="Times New Roman" w:hAnsi="Times New Roman"/>
                <w:b/>
                <w:sz w:val="19"/>
              </w:rPr>
              <w:t>Identified Gap Addressed</w:t>
            </w:r>
          </w:p>
        </w:tc>
      </w:tr>
      <w:tr>
        <w:tc>
          <w:tcPr>
            <w:tcW w:type="dxa" w:w="2160"/>
            <w:shd w:fill="FFFFFF"/>
            <w:tcMar>
              <w:top w:w="50" w:type="dxa"/>
              <w:bottom w:w="50" w:type="dxa"/>
              <w:left w:w="90" w:type="dxa"/>
              <w:right w:w="90" w:type="dxa"/>
            </w:tcMar>
          </w:tcPr>
          <w:p>
            <w:pPr>
              <w:spacing w:after="0"/>
            </w:pPr>
            <w:r>
              <w:rPr>
                <w:rFonts w:ascii="Times New Roman" w:hAnsi="Times New Roman"/>
                <w:sz w:val="18"/>
              </w:rPr>
              <w:t>Codd (1970) [3]</w:t>
            </w:r>
          </w:p>
        </w:tc>
        <w:tc>
          <w:tcPr>
            <w:tcW w:type="dxa" w:w="2016"/>
            <w:shd w:fill="FFFFFF"/>
            <w:tcMar>
              <w:top w:w="50" w:type="dxa"/>
              <w:bottom w:w="50" w:type="dxa"/>
              <w:left w:w="90" w:type="dxa"/>
              <w:right w:w="90" w:type="dxa"/>
            </w:tcMar>
          </w:tcPr>
          <w:p>
            <w:pPr>
              <w:spacing w:after="0"/>
            </w:pPr>
            <w:r>
              <w:rPr>
                <w:rFonts w:ascii="Times New Roman" w:hAnsi="Times New Roman"/>
                <w:sz w:val="18"/>
              </w:rPr>
              <w:t>Relational Model</w:t>
            </w:r>
          </w:p>
        </w:tc>
        <w:tc>
          <w:tcPr>
            <w:tcW w:type="dxa" w:w="2880"/>
            <w:shd w:fill="FFFFFF"/>
            <w:tcMar>
              <w:top w:w="50" w:type="dxa"/>
              <w:bottom w:w="50" w:type="dxa"/>
              <w:left w:w="90" w:type="dxa"/>
              <w:right w:w="90" w:type="dxa"/>
            </w:tcMar>
          </w:tcPr>
          <w:p>
            <w:pPr>
              <w:spacing w:after="0"/>
            </w:pPr>
            <w:r>
              <w:rPr>
                <w:rFonts w:ascii="Times New Roman" w:hAnsi="Times New Roman"/>
                <w:sz w:val="18"/>
              </w:rPr>
              <w:t>Foundation for all tables &amp; keys.</w:t>
            </w:r>
          </w:p>
        </w:tc>
        <w:tc>
          <w:tcPr>
            <w:tcW w:type="dxa" w:w="2592"/>
            <w:shd w:fill="FFFFFF"/>
            <w:tcMar>
              <w:top w:w="50" w:type="dxa"/>
              <w:bottom w:w="50" w:type="dxa"/>
              <w:left w:w="90" w:type="dxa"/>
              <w:right w:w="90" w:type="dxa"/>
            </w:tcMar>
          </w:tcPr>
          <w:p>
            <w:pPr>
              <w:spacing w:after="0"/>
            </w:pPr>
            <w:r>
              <w:rPr>
                <w:rFonts w:ascii="Times New Roman" w:hAnsi="Times New Roman"/>
                <w:sz w:val="18"/>
              </w:rPr>
              <w:t>Theoretical; lacks application workflows.</w:t>
            </w:r>
          </w:p>
        </w:tc>
      </w:tr>
      <w:tr>
        <w:tc>
          <w:tcPr>
            <w:tcW w:type="dxa" w:w="2160"/>
            <w:shd w:fill="F8FAFC"/>
            <w:tcMar>
              <w:top w:w="50" w:type="dxa"/>
              <w:bottom w:w="50" w:type="dxa"/>
              <w:left w:w="90" w:type="dxa"/>
              <w:right w:w="90" w:type="dxa"/>
            </w:tcMar>
          </w:tcPr>
          <w:p>
            <w:pPr>
              <w:spacing w:after="0"/>
            </w:pPr>
            <w:r>
              <w:rPr>
                <w:rFonts w:ascii="Times New Roman" w:hAnsi="Times New Roman"/>
                <w:sz w:val="18"/>
              </w:rPr>
              <w:t>Chen (1976) [4]</w:t>
            </w:r>
          </w:p>
        </w:tc>
        <w:tc>
          <w:tcPr>
            <w:tcW w:type="dxa" w:w="2016"/>
            <w:shd w:fill="F8FAFC"/>
            <w:tcMar>
              <w:top w:w="50" w:type="dxa"/>
              <w:bottom w:w="50" w:type="dxa"/>
              <w:left w:w="90" w:type="dxa"/>
              <w:right w:w="90" w:type="dxa"/>
            </w:tcMar>
          </w:tcPr>
          <w:p>
            <w:pPr>
              <w:spacing w:after="0"/>
            </w:pPr>
            <w:r>
              <w:rPr>
                <w:rFonts w:ascii="Times New Roman" w:hAnsi="Times New Roman"/>
                <w:sz w:val="18"/>
              </w:rPr>
              <w:t>ER Modeling</w:t>
            </w:r>
          </w:p>
        </w:tc>
        <w:tc>
          <w:tcPr>
            <w:tcW w:type="dxa" w:w="2880"/>
            <w:shd w:fill="F8FAFC"/>
            <w:tcMar>
              <w:top w:w="50" w:type="dxa"/>
              <w:bottom w:w="50" w:type="dxa"/>
              <w:left w:w="90" w:type="dxa"/>
              <w:right w:w="90" w:type="dxa"/>
            </w:tcMar>
          </w:tcPr>
          <w:p>
            <w:pPr>
              <w:spacing w:after="0"/>
            </w:pPr>
            <w:r>
              <w:rPr>
                <w:rFonts w:ascii="Times New Roman" w:hAnsi="Times New Roman"/>
                <w:sz w:val="18"/>
              </w:rPr>
              <w:t>Conceptual entity &amp; relationship design.</w:t>
            </w:r>
          </w:p>
        </w:tc>
        <w:tc>
          <w:tcPr>
            <w:tcW w:type="dxa" w:w="2592"/>
            <w:shd w:fill="F8FAFC"/>
            <w:tcMar>
              <w:top w:w="50" w:type="dxa"/>
              <w:bottom w:w="50" w:type="dxa"/>
              <w:left w:w="90" w:type="dxa"/>
              <w:right w:w="90" w:type="dxa"/>
            </w:tcMar>
          </w:tcPr>
          <w:p>
            <w:pPr>
              <w:spacing w:after="0"/>
            </w:pPr>
            <w:r>
              <w:rPr>
                <w:rFonts w:ascii="Times New Roman" w:hAnsi="Times New Roman"/>
                <w:sz w:val="18"/>
              </w:rPr>
              <w:t>Models structure only; no trigger behavior.</w:t>
            </w:r>
          </w:p>
        </w:tc>
      </w:tr>
      <w:tr>
        <w:tc>
          <w:tcPr>
            <w:tcW w:type="dxa" w:w="2160"/>
            <w:shd w:fill="FFFFFF"/>
            <w:tcMar>
              <w:top w:w="50" w:type="dxa"/>
              <w:bottom w:w="50" w:type="dxa"/>
              <w:left w:w="90" w:type="dxa"/>
              <w:right w:w="90" w:type="dxa"/>
            </w:tcMar>
          </w:tcPr>
          <w:p>
            <w:pPr>
              <w:spacing w:after="0"/>
            </w:pPr>
            <w:r>
              <w:rPr>
                <w:rFonts w:ascii="Times New Roman" w:hAnsi="Times New Roman"/>
                <w:sz w:val="18"/>
              </w:rPr>
              <w:t>Codd (1972) [5]</w:t>
            </w:r>
          </w:p>
        </w:tc>
        <w:tc>
          <w:tcPr>
            <w:tcW w:type="dxa" w:w="2016"/>
            <w:shd w:fill="FFFFFF"/>
            <w:tcMar>
              <w:top w:w="50" w:type="dxa"/>
              <w:bottom w:w="50" w:type="dxa"/>
              <w:left w:w="90" w:type="dxa"/>
              <w:right w:w="90" w:type="dxa"/>
            </w:tcMar>
          </w:tcPr>
          <w:p>
            <w:pPr>
              <w:spacing w:after="0"/>
            </w:pPr>
            <w:r>
              <w:rPr>
                <w:rFonts w:ascii="Times New Roman" w:hAnsi="Times New Roman"/>
                <w:sz w:val="18"/>
              </w:rPr>
              <w:t>Normalization</w:t>
            </w:r>
          </w:p>
        </w:tc>
        <w:tc>
          <w:tcPr>
            <w:tcW w:type="dxa" w:w="2880"/>
            <w:shd w:fill="FFFFFF"/>
            <w:tcMar>
              <w:top w:w="50" w:type="dxa"/>
              <w:bottom w:w="50" w:type="dxa"/>
              <w:left w:w="90" w:type="dxa"/>
              <w:right w:w="90" w:type="dxa"/>
            </w:tcMar>
          </w:tcPr>
          <w:p>
            <w:pPr>
              <w:spacing w:after="0"/>
            </w:pPr>
            <w:r>
              <w:rPr>
                <w:rFonts w:ascii="Times New Roman" w:hAnsi="Times New Roman"/>
                <w:sz w:val="18"/>
              </w:rPr>
              <w:t>Decomposition to 2NF &amp; 3NF.</w:t>
            </w:r>
          </w:p>
        </w:tc>
        <w:tc>
          <w:tcPr>
            <w:tcW w:type="dxa" w:w="2592"/>
            <w:shd w:fill="FFFFFF"/>
            <w:tcMar>
              <w:top w:w="50" w:type="dxa"/>
              <w:bottom w:w="50" w:type="dxa"/>
              <w:left w:w="90" w:type="dxa"/>
              <w:right w:w="90" w:type="dxa"/>
            </w:tcMar>
          </w:tcPr>
          <w:p>
            <w:pPr>
              <w:spacing w:after="0"/>
            </w:pPr>
            <w:r>
              <w:rPr>
                <w:rFonts w:ascii="Times New Roman" w:hAnsi="Times New Roman"/>
                <w:sz w:val="18"/>
              </w:rPr>
              <w:t>Methodology; requires domain application.</w:t>
            </w:r>
          </w:p>
        </w:tc>
      </w:tr>
      <w:tr>
        <w:tc>
          <w:tcPr>
            <w:tcW w:type="dxa" w:w="2160"/>
            <w:shd w:fill="F8FAFC"/>
            <w:tcMar>
              <w:top w:w="50" w:type="dxa"/>
              <w:bottom w:w="50" w:type="dxa"/>
              <w:left w:w="90" w:type="dxa"/>
              <w:right w:w="90" w:type="dxa"/>
            </w:tcMar>
          </w:tcPr>
          <w:p>
            <w:pPr>
              <w:spacing w:after="0"/>
            </w:pPr>
            <w:r>
              <w:rPr>
                <w:rFonts w:ascii="Times New Roman" w:hAnsi="Times New Roman"/>
                <w:sz w:val="18"/>
              </w:rPr>
              <w:t>Haerder (1983) [8]</w:t>
            </w:r>
          </w:p>
        </w:tc>
        <w:tc>
          <w:tcPr>
            <w:tcW w:type="dxa" w:w="2016"/>
            <w:shd w:fill="F8FAFC"/>
            <w:tcMar>
              <w:top w:w="50" w:type="dxa"/>
              <w:bottom w:w="50" w:type="dxa"/>
              <w:left w:w="90" w:type="dxa"/>
              <w:right w:w="90" w:type="dxa"/>
            </w:tcMar>
          </w:tcPr>
          <w:p>
            <w:pPr>
              <w:spacing w:after="0"/>
            </w:pPr>
            <w:r>
              <w:rPr>
                <w:rFonts w:ascii="Times New Roman" w:hAnsi="Times New Roman"/>
                <w:sz w:val="18"/>
              </w:rPr>
              <w:t>ACID Transactions</w:t>
            </w:r>
          </w:p>
        </w:tc>
        <w:tc>
          <w:tcPr>
            <w:tcW w:type="dxa" w:w="2880"/>
            <w:shd w:fill="F8FAFC"/>
            <w:tcMar>
              <w:top w:w="50" w:type="dxa"/>
              <w:bottom w:w="50" w:type="dxa"/>
              <w:left w:w="90" w:type="dxa"/>
              <w:right w:w="90" w:type="dxa"/>
            </w:tcMar>
          </w:tcPr>
          <w:p>
            <w:pPr>
              <w:spacing w:after="0"/>
            </w:pPr>
            <w:r>
              <w:rPr>
                <w:rFonts w:ascii="Times New Roman" w:hAnsi="Times New Roman"/>
                <w:sz w:val="18"/>
              </w:rPr>
              <w:t>Atomic attendance &amp; leave commits.</w:t>
            </w:r>
          </w:p>
        </w:tc>
        <w:tc>
          <w:tcPr>
            <w:tcW w:type="dxa" w:w="2592"/>
            <w:shd w:fill="F8FAFC"/>
            <w:tcMar>
              <w:top w:w="50" w:type="dxa"/>
              <w:bottom w:w="50" w:type="dxa"/>
              <w:left w:w="90" w:type="dxa"/>
              <w:right w:w="90" w:type="dxa"/>
            </w:tcMar>
          </w:tcPr>
          <w:p>
            <w:pPr>
              <w:spacing w:after="0"/>
            </w:pPr>
            <w:r>
              <w:rPr>
                <w:rFonts w:ascii="Times New Roman" w:hAnsi="Times New Roman"/>
                <w:sz w:val="18"/>
              </w:rPr>
              <w:t>Engine recovery; lacks academic rules.</w:t>
            </w:r>
          </w:p>
        </w:tc>
      </w:tr>
      <w:tr>
        <w:tc>
          <w:tcPr>
            <w:tcW w:type="dxa" w:w="2160"/>
            <w:shd w:fill="FFFFFF"/>
            <w:tcMar>
              <w:top w:w="50" w:type="dxa"/>
              <w:bottom w:w="50" w:type="dxa"/>
              <w:left w:w="90" w:type="dxa"/>
              <w:right w:w="90" w:type="dxa"/>
            </w:tcMar>
          </w:tcPr>
          <w:p>
            <w:pPr>
              <w:spacing w:after="0"/>
            </w:pPr>
            <w:r>
              <w:rPr>
                <w:rFonts w:ascii="Times New Roman" w:hAnsi="Times New Roman"/>
                <w:sz w:val="18"/>
              </w:rPr>
              <w:t>Sandhu (1996) [10]</w:t>
            </w:r>
          </w:p>
        </w:tc>
        <w:tc>
          <w:tcPr>
            <w:tcW w:type="dxa" w:w="2016"/>
            <w:shd w:fill="FFFFFF"/>
            <w:tcMar>
              <w:top w:w="50" w:type="dxa"/>
              <w:bottom w:w="50" w:type="dxa"/>
              <w:left w:w="90" w:type="dxa"/>
              <w:right w:w="90" w:type="dxa"/>
            </w:tcMar>
          </w:tcPr>
          <w:p>
            <w:pPr>
              <w:spacing w:after="0"/>
            </w:pPr>
            <w:r>
              <w:rPr>
                <w:rFonts w:ascii="Times New Roman" w:hAnsi="Times New Roman"/>
                <w:sz w:val="18"/>
              </w:rPr>
              <w:t>RBAC Model</w:t>
            </w:r>
          </w:p>
        </w:tc>
        <w:tc>
          <w:tcPr>
            <w:tcW w:type="dxa" w:w="2880"/>
            <w:shd w:fill="FFFFFF"/>
            <w:tcMar>
              <w:top w:w="50" w:type="dxa"/>
              <w:bottom w:w="50" w:type="dxa"/>
              <w:left w:w="90" w:type="dxa"/>
              <w:right w:w="90" w:type="dxa"/>
            </w:tcMar>
          </w:tcPr>
          <w:p>
            <w:pPr>
              <w:spacing w:after="0"/>
            </w:pPr>
            <w:r>
              <w:rPr>
                <w:rFonts w:ascii="Times New Roman" w:hAnsi="Times New Roman"/>
                <w:sz w:val="18"/>
              </w:rPr>
              <w:t>Admin, Faculty, Student console separation.</w:t>
            </w:r>
          </w:p>
        </w:tc>
        <w:tc>
          <w:tcPr>
            <w:tcW w:type="dxa" w:w="2592"/>
            <w:shd w:fill="FFFFFF"/>
            <w:tcMar>
              <w:top w:w="50" w:type="dxa"/>
              <w:bottom w:w="50" w:type="dxa"/>
              <w:left w:w="90" w:type="dxa"/>
              <w:right w:w="90" w:type="dxa"/>
            </w:tcMar>
          </w:tcPr>
          <w:p>
            <w:pPr>
              <w:spacing w:after="0"/>
            </w:pPr>
            <w:r>
              <w:rPr>
                <w:rFonts w:ascii="Times New Roman" w:hAnsi="Times New Roman"/>
                <w:sz w:val="18"/>
              </w:rPr>
              <w:t>Access policy; lacks trigger integration.</w:t>
            </w:r>
          </w:p>
        </w:tc>
      </w:tr>
      <w:tr>
        <w:tc>
          <w:tcPr>
            <w:tcW w:type="dxa" w:w="2160"/>
            <w:shd w:fill="F8FAFC"/>
            <w:tcMar>
              <w:top w:w="50" w:type="dxa"/>
              <w:bottom w:w="50" w:type="dxa"/>
              <w:left w:w="90" w:type="dxa"/>
              <w:right w:w="90" w:type="dxa"/>
            </w:tcMar>
          </w:tcPr>
          <w:p>
            <w:pPr>
              <w:spacing w:after="0"/>
            </w:pPr>
            <w:r>
              <w:rPr>
                <w:rFonts w:ascii="Times New Roman" w:hAnsi="Times New Roman"/>
                <w:sz w:val="18"/>
              </w:rPr>
              <w:t>AttendX (This Work)</w:t>
            </w:r>
          </w:p>
        </w:tc>
        <w:tc>
          <w:tcPr>
            <w:tcW w:type="dxa" w:w="2016"/>
            <w:shd w:fill="F8FAFC"/>
            <w:tcMar>
              <w:top w:w="50" w:type="dxa"/>
              <w:bottom w:w="50" w:type="dxa"/>
              <w:left w:w="90" w:type="dxa"/>
              <w:right w:w="90" w:type="dxa"/>
            </w:tcMar>
          </w:tcPr>
          <w:p>
            <w:pPr>
              <w:spacing w:after="0"/>
            </w:pPr>
            <w:r>
              <w:rPr>
                <w:rFonts w:ascii="Times New Roman" w:hAnsi="Times New Roman"/>
                <w:sz w:val="18"/>
              </w:rPr>
              <w:t>Integrated Academic DBMS</w:t>
            </w:r>
          </w:p>
        </w:tc>
        <w:tc>
          <w:tcPr>
            <w:tcW w:type="dxa" w:w="2880"/>
            <w:shd w:fill="F8FAFC"/>
            <w:tcMar>
              <w:top w:w="50" w:type="dxa"/>
              <w:bottom w:w="50" w:type="dxa"/>
              <w:left w:w="90" w:type="dxa"/>
              <w:right w:w="90" w:type="dxa"/>
            </w:tcMar>
          </w:tcPr>
          <w:p>
            <w:pPr>
              <w:spacing w:after="0"/>
            </w:pPr>
            <w:r>
              <w:rPr>
                <w:rFonts w:ascii="Times New Roman" w:hAnsi="Times New Roman"/>
                <w:sz w:val="18"/>
              </w:rPr>
              <w:t>15 tables in 3NF, active triggers, views, RBAC.</w:t>
            </w:r>
          </w:p>
        </w:tc>
        <w:tc>
          <w:tcPr>
            <w:tcW w:type="dxa" w:w="2592"/>
            <w:shd w:fill="F8FAFC"/>
            <w:tcMar>
              <w:top w:w="50" w:type="dxa"/>
              <w:bottom w:w="50" w:type="dxa"/>
              <w:left w:w="90" w:type="dxa"/>
              <w:right w:w="90" w:type="dxa"/>
            </w:tcMar>
          </w:tcPr>
          <w:p>
            <w:pPr>
              <w:spacing w:after="0"/>
            </w:pPr>
            <w:r>
              <w:rPr>
                <w:rFonts w:ascii="Times New Roman" w:hAnsi="Times New Roman"/>
                <w:sz w:val="18"/>
              </w:rPr>
              <w:t>Full-stack institutional prototype.</w:t>
            </w:r>
          </w:p>
        </w:tc>
      </w:tr>
    </w:tbl>
    <w:p>
      <w:pPr>
        <w:spacing w:before="40" w:after="80"/>
      </w:pPr>
    </w:p>
    <w:p>
      <w:pPr>
        <w:spacing w:before="280" w:after="80"/>
      </w:pPr>
      <w:r>
        <w:rPr>
          <w:rFonts w:ascii="Times New Roman" w:hAnsi="Times New Roman"/>
          <w:b/>
          <w:color w:val="A0141E"/>
          <w:sz w:val="30"/>
        </w:rPr>
        <w:t>CHAPTER 4: METHODOLOGY AND SYSTEM DESIGN</w:t>
      </w:r>
    </w:p>
    <w:p>
      <w:pPr>
        <w:spacing w:before="200" w:after="60"/>
      </w:pPr>
      <w:r>
        <w:rPr>
          <w:rFonts w:ascii="Times New Roman" w:hAnsi="Times New Roman"/>
          <w:b/>
          <w:color w:val="1E3A8A"/>
          <w:sz w:val="26"/>
        </w:rPr>
        <w:t>4.1 Three-Tier System Architecture</w:t>
      </w:r>
    </w:p>
    <w:p>
      <w:pPr>
        <w:spacing w:line="276" w:lineRule="auto" w:after="80"/>
      </w:pPr>
      <w:r>
        <w:rPr>
          <w:rFonts w:ascii="Times New Roman" w:hAnsi="Times New Roman"/>
          <w:sz w:val="22"/>
        </w:rPr>
        <w:t>AttendX follows a decoupled Three-Tier Architecture: (1) Presentation Tier: Built with Python and Streamlit, featuring reactive role-specific dashboards and interactive Plotly visualizations. (2) Application Tier: Houses modular Python services (`auth_service`, `attendance_service`, `leave_service`) providing connection pooling, transaction orchestration, input sanitization, and SHA-256 hashing. (3) Data Tier: MySQL 8.0 (InnoDB) executing referential constraints, production views, stored procedures, and automated triggers.</w:t>
      </w:r>
    </w:p>
    <w:p>
      <w:pPr>
        <w:spacing w:before="200" w:after="60"/>
      </w:pPr>
      <w:r>
        <w:rPr>
          <w:rFonts w:ascii="Times New Roman" w:hAnsi="Times New Roman"/>
          <w:b/>
          <w:color w:val="1E3A8A"/>
          <w:sz w:val="26"/>
        </w:rPr>
        <w:t>4.2 Entity-Relationship (ER) Modeling &amp; Cardinality</w:t>
      </w:r>
    </w:p>
    <w:p>
      <w:pPr>
        <w:spacing w:line="276" w:lineRule="auto" w:after="80"/>
      </w:pPr>
      <w:r>
        <w:rPr>
          <w:rFonts w:ascii="Times New Roman" w:hAnsi="Times New Roman"/>
          <w:sz w:val="22"/>
        </w:rPr>
        <w:t>The conceptual schema models 15 principal entities. Many-to-Many (M:N) relationships are formally resolved: (a) Students and Class Sessions (M:N) is decomposed into two 1:M relationships using the associative entity `ATTENDANCE` with a composite unique constraint on (session_id, student_id). (b) Students and Sections (M:N) is resolved via `STUDENT_SECTION`. (c) Courses, Sections, and Faculty form a ternary association resolved via `COURSE_OFFERINGS`.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168"/>
            <w:shd w:fill="E0E7FF"/>
            <w:tcMar>
              <w:top w:w="70" w:type="dxa"/>
              <w:bottom w:w="70" w:type="dxa"/>
              <w:left w:w="90" w:type="dxa"/>
              <w:right w:w="90" w:type="dxa"/>
            </w:tcMar>
          </w:tcPr>
          <w:p>
            <w:pPr>
              <w:spacing w:after="0"/>
            </w:pPr>
            <w:r>
              <w:rPr>
                <w:rFonts w:ascii="Times New Roman" w:hAnsi="Times New Roman"/>
                <w:b/>
                <w:sz w:val="19"/>
              </w:rPr>
              <w:t>Relationship</w:t>
            </w:r>
          </w:p>
        </w:tc>
        <w:tc>
          <w:tcPr>
            <w:tcW w:type="dxa" w:w="864"/>
            <w:shd w:fill="E0E7FF"/>
            <w:tcMar>
              <w:top w:w="70" w:type="dxa"/>
              <w:bottom w:w="70" w:type="dxa"/>
              <w:left w:w="90" w:type="dxa"/>
              <w:right w:w="90" w:type="dxa"/>
            </w:tcMar>
          </w:tcPr>
          <w:p>
            <w:pPr>
              <w:spacing w:after="0"/>
            </w:pPr>
            <w:r>
              <w:rPr>
                <w:rFonts w:ascii="Times New Roman" w:hAnsi="Times New Roman"/>
                <w:b/>
                <w:sz w:val="19"/>
              </w:rPr>
              <w:t>Card.</w:t>
            </w:r>
          </w:p>
        </w:tc>
        <w:tc>
          <w:tcPr>
            <w:tcW w:type="dxa" w:w="2448"/>
            <w:shd w:fill="E0E7FF"/>
            <w:tcMar>
              <w:top w:w="70" w:type="dxa"/>
              <w:bottom w:w="70" w:type="dxa"/>
              <w:left w:w="90" w:type="dxa"/>
              <w:right w:w="90" w:type="dxa"/>
            </w:tcMar>
          </w:tcPr>
          <w:p>
            <w:pPr>
              <w:spacing w:after="0"/>
            </w:pPr>
            <w:r>
              <w:rPr>
                <w:rFonts w:ascii="Times New Roman" w:hAnsi="Times New Roman"/>
                <w:b/>
                <w:sz w:val="19"/>
              </w:rPr>
              <w:t>Implementation</w:t>
            </w:r>
          </w:p>
        </w:tc>
        <w:tc>
          <w:tcPr>
            <w:tcW w:type="dxa" w:w="3168"/>
            <w:shd w:fill="E0E7FF"/>
            <w:tcMar>
              <w:top w:w="70" w:type="dxa"/>
              <w:bottom w:w="70" w:type="dxa"/>
              <w:left w:w="90" w:type="dxa"/>
              <w:right w:w="90" w:type="dxa"/>
            </w:tcMar>
          </w:tcPr>
          <w:p>
            <w:pPr>
              <w:spacing w:after="0"/>
            </w:pPr>
            <w:r>
              <w:rPr>
                <w:rFonts w:ascii="Times New Roman" w:hAnsi="Times New Roman"/>
                <w:b/>
                <w:sz w:val="19"/>
              </w:rPr>
              <w:t>Semantic Rule</w:t>
            </w:r>
          </w:p>
        </w:tc>
      </w:tr>
      <w:tr>
        <w:tc>
          <w:tcPr>
            <w:tcW w:type="dxa" w:w="3168"/>
            <w:shd w:fill="FFFFFF"/>
            <w:tcMar>
              <w:top w:w="50" w:type="dxa"/>
              <w:bottom w:w="50" w:type="dxa"/>
              <w:left w:w="90" w:type="dxa"/>
              <w:right w:w="90" w:type="dxa"/>
            </w:tcMar>
          </w:tcPr>
          <w:p>
            <w:pPr>
              <w:spacing w:after="0"/>
            </w:pPr>
            <w:r>
              <w:rPr>
                <w:rFonts w:ascii="Times New Roman" w:hAnsi="Times New Roman"/>
                <w:sz w:val="18"/>
              </w:rPr>
              <w:t>USERS -&gt; STUDENTS / FACULTY</w:t>
            </w:r>
          </w:p>
        </w:tc>
        <w:tc>
          <w:tcPr>
            <w:tcW w:type="dxa" w:w="864"/>
            <w:shd w:fill="FFFFFF"/>
            <w:tcMar>
              <w:top w:w="50" w:type="dxa"/>
              <w:bottom w:w="50" w:type="dxa"/>
              <w:left w:w="90" w:type="dxa"/>
              <w:right w:w="90" w:type="dxa"/>
            </w:tcMar>
          </w:tcPr>
          <w:p>
            <w:pPr>
              <w:spacing w:after="0"/>
            </w:pPr>
            <w:r>
              <w:rPr>
                <w:rFonts w:ascii="Times New Roman" w:hAnsi="Times New Roman"/>
                <w:sz w:val="18"/>
              </w:rPr>
              <w:t>1:1</w:t>
            </w:r>
          </w:p>
        </w:tc>
        <w:tc>
          <w:tcPr>
            <w:tcW w:type="dxa" w:w="2448"/>
            <w:shd w:fill="FFFFFF"/>
            <w:tcMar>
              <w:top w:w="50" w:type="dxa"/>
              <w:bottom w:w="50" w:type="dxa"/>
              <w:left w:w="90" w:type="dxa"/>
              <w:right w:w="90" w:type="dxa"/>
            </w:tcMar>
          </w:tcPr>
          <w:p>
            <w:pPr>
              <w:spacing w:after="0"/>
            </w:pPr>
            <w:r>
              <w:rPr>
                <w:rFonts w:ascii="Times New Roman" w:hAnsi="Times New Roman"/>
                <w:sz w:val="18"/>
              </w:rPr>
              <w:t>Unique FK user_id</w:t>
            </w:r>
          </w:p>
        </w:tc>
        <w:tc>
          <w:tcPr>
            <w:tcW w:type="dxa" w:w="3168"/>
            <w:shd w:fill="FFFFFF"/>
            <w:tcMar>
              <w:top w:w="50" w:type="dxa"/>
              <w:bottom w:w="50" w:type="dxa"/>
              <w:left w:w="90" w:type="dxa"/>
              <w:right w:w="90" w:type="dxa"/>
            </w:tcMar>
          </w:tcPr>
          <w:p>
            <w:pPr>
              <w:spacing w:after="0"/>
            </w:pPr>
            <w:r>
              <w:rPr>
                <w:rFonts w:ascii="Times New Roman" w:hAnsi="Times New Roman"/>
                <w:sz w:val="18"/>
              </w:rPr>
              <w:t>Specializes generic user account into role profile.</w:t>
            </w:r>
          </w:p>
        </w:tc>
      </w:tr>
      <w:tr>
        <w:tc>
          <w:tcPr>
            <w:tcW w:type="dxa" w:w="3168"/>
            <w:shd w:fill="F8FAFC"/>
            <w:tcMar>
              <w:top w:w="50" w:type="dxa"/>
              <w:bottom w:w="50" w:type="dxa"/>
              <w:left w:w="90" w:type="dxa"/>
              <w:right w:w="90" w:type="dxa"/>
            </w:tcMar>
          </w:tcPr>
          <w:p>
            <w:pPr>
              <w:spacing w:after="0"/>
            </w:pPr>
            <w:r>
              <w:rPr>
                <w:rFonts w:ascii="Times New Roman" w:hAnsi="Times New Roman"/>
                <w:sz w:val="18"/>
              </w:rPr>
              <w:t>COURSES -&gt; COURSE_OFFERINGS</w:t>
            </w:r>
          </w:p>
        </w:tc>
        <w:tc>
          <w:tcPr>
            <w:tcW w:type="dxa" w:w="864"/>
            <w:shd w:fill="F8FAFC"/>
            <w:tcMar>
              <w:top w:w="50" w:type="dxa"/>
              <w:bottom w:w="50" w:type="dxa"/>
              <w:left w:w="90" w:type="dxa"/>
              <w:right w:w="90" w:type="dxa"/>
            </w:tcMar>
          </w:tcPr>
          <w:p>
            <w:pPr>
              <w:spacing w:after="0"/>
            </w:pPr>
            <w:r>
              <w:rPr>
                <w:rFonts w:ascii="Times New Roman" w:hAnsi="Times New Roman"/>
                <w:sz w:val="18"/>
              </w:rPr>
              <w:t>1:M</w:t>
            </w:r>
          </w:p>
        </w:tc>
        <w:tc>
          <w:tcPr>
            <w:tcW w:type="dxa" w:w="2448"/>
            <w:shd w:fill="F8FAFC"/>
            <w:tcMar>
              <w:top w:w="50" w:type="dxa"/>
              <w:bottom w:w="50" w:type="dxa"/>
              <w:left w:w="90" w:type="dxa"/>
              <w:right w:w="90" w:type="dxa"/>
            </w:tcMar>
          </w:tcPr>
          <w:p>
            <w:pPr>
              <w:spacing w:after="0"/>
            </w:pPr>
            <w:r>
              <w:rPr>
                <w:rFonts w:ascii="Times New Roman" w:hAnsi="Times New Roman"/>
                <w:sz w:val="18"/>
              </w:rPr>
              <w:t>FK course_id</w:t>
            </w:r>
          </w:p>
        </w:tc>
        <w:tc>
          <w:tcPr>
            <w:tcW w:type="dxa" w:w="3168"/>
            <w:shd w:fill="F8FAFC"/>
            <w:tcMar>
              <w:top w:w="50" w:type="dxa"/>
              <w:bottom w:w="50" w:type="dxa"/>
              <w:left w:w="90" w:type="dxa"/>
              <w:right w:w="90" w:type="dxa"/>
            </w:tcMar>
          </w:tcPr>
          <w:p>
            <w:pPr>
              <w:spacing w:after="0"/>
            </w:pPr>
            <w:r>
              <w:rPr>
                <w:rFonts w:ascii="Times New Roman" w:hAnsi="Times New Roman"/>
                <w:sz w:val="18"/>
              </w:rPr>
              <w:t>A course is offered across multiple sections/terms.</w:t>
            </w:r>
          </w:p>
        </w:tc>
      </w:tr>
      <w:tr>
        <w:tc>
          <w:tcPr>
            <w:tcW w:type="dxa" w:w="3168"/>
            <w:shd w:fill="FFFFFF"/>
            <w:tcMar>
              <w:top w:w="50" w:type="dxa"/>
              <w:bottom w:w="50" w:type="dxa"/>
              <w:left w:w="90" w:type="dxa"/>
              <w:right w:w="90" w:type="dxa"/>
            </w:tcMar>
          </w:tcPr>
          <w:p>
            <w:pPr>
              <w:spacing w:after="0"/>
            </w:pPr>
            <w:r>
              <w:rPr>
                <w:rFonts w:ascii="Times New Roman" w:hAnsi="Times New Roman"/>
                <w:sz w:val="18"/>
              </w:rPr>
              <w:t>SECTIONS -&gt; COURSE_OFFERINGS</w:t>
            </w:r>
          </w:p>
        </w:tc>
        <w:tc>
          <w:tcPr>
            <w:tcW w:type="dxa" w:w="864"/>
            <w:shd w:fill="FFFFFF"/>
            <w:tcMar>
              <w:top w:w="50" w:type="dxa"/>
              <w:bottom w:w="50" w:type="dxa"/>
              <w:left w:w="90" w:type="dxa"/>
              <w:right w:w="90" w:type="dxa"/>
            </w:tcMar>
          </w:tcPr>
          <w:p>
            <w:pPr>
              <w:spacing w:after="0"/>
            </w:pPr>
            <w:r>
              <w:rPr>
                <w:rFonts w:ascii="Times New Roman" w:hAnsi="Times New Roman"/>
                <w:sz w:val="18"/>
              </w:rPr>
              <w:t>1:M</w:t>
            </w:r>
          </w:p>
        </w:tc>
        <w:tc>
          <w:tcPr>
            <w:tcW w:type="dxa" w:w="2448"/>
            <w:shd w:fill="FFFFFF"/>
            <w:tcMar>
              <w:top w:w="50" w:type="dxa"/>
              <w:bottom w:w="50" w:type="dxa"/>
              <w:left w:w="90" w:type="dxa"/>
              <w:right w:w="90" w:type="dxa"/>
            </w:tcMar>
          </w:tcPr>
          <w:p>
            <w:pPr>
              <w:spacing w:after="0"/>
            </w:pPr>
            <w:r>
              <w:rPr>
                <w:rFonts w:ascii="Times New Roman" w:hAnsi="Times New Roman"/>
                <w:sz w:val="18"/>
              </w:rPr>
              <w:t>FK section_id</w:t>
            </w:r>
          </w:p>
        </w:tc>
        <w:tc>
          <w:tcPr>
            <w:tcW w:type="dxa" w:w="3168"/>
            <w:shd w:fill="FFFFFF"/>
            <w:tcMar>
              <w:top w:w="50" w:type="dxa"/>
              <w:bottom w:w="50" w:type="dxa"/>
              <w:left w:w="90" w:type="dxa"/>
              <w:right w:w="90" w:type="dxa"/>
            </w:tcMar>
          </w:tcPr>
          <w:p>
            <w:pPr>
              <w:spacing w:after="0"/>
            </w:pPr>
            <w:r>
              <w:rPr>
                <w:rFonts w:ascii="Times New Roman" w:hAnsi="Times New Roman"/>
                <w:sz w:val="18"/>
              </w:rPr>
              <w:t>A cohort section enrolls in multiple course offerings.</w:t>
            </w:r>
          </w:p>
        </w:tc>
      </w:tr>
      <w:tr>
        <w:tc>
          <w:tcPr>
            <w:tcW w:type="dxa" w:w="3168"/>
            <w:shd w:fill="F8FAFC"/>
            <w:tcMar>
              <w:top w:w="50" w:type="dxa"/>
              <w:bottom w:w="50" w:type="dxa"/>
              <w:left w:w="90" w:type="dxa"/>
              <w:right w:w="90" w:type="dxa"/>
            </w:tcMar>
          </w:tcPr>
          <w:p>
            <w:pPr>
              <w:spacing w:after="0"/>
            </w:pPr>
            <w:r>
              <w:rPr>
                <w:rFonts w:ascii="Times New Roman" w:hAnsi="Times New Roman"/>
                <w:sz w:val="18"/>
              </w:rPr>
              <w:t>FACULTY -&gt; COURSE_OFFERINGS</w:t>
            </w:r>
          </w:p>
        </w:tc>
        <w:tc>
          <w:tcPr>
            <w:tcW w:type="dxa" w:w="864"/>
            <w:shd w:fill="F8FAFC"/>
            <w:tcMar>
              <w:top w:w="50" w:type="dxa"/>
              <w:bottom w:w="50" w:type="dxa"/>
              <w:left w:w="90" w:type="dxa"/>
              <w:right w:w="90" w:type="dxa"/>
            </w:tcMar>
          </w:tcPr>
          <w:p>
            <w:pPr>
              <w:spacing w:after="0"/>
            </w:pPr>
            <w:r>
              <w:rPr>
                <w:rFonts w:ascii="Times New Roman" w:hAnsi="Times New Roman"/>
                <w:sz w:val="18"/>
              </w:rPr>
              <w:t>1:M</w:t>
            </w:r>
          </w:p>
        </w:tc>
        <w:tc>
          <w:tcPr>
            <w:tcW w:type="dxa" w:w="2448"/>
            <w:shd w:fill="F8FAFC"/>
            <w:tcMar>
              <w:top w:w="50" w:type="dxa"/>
              <w:bottom w:w="50" w:type="dxa"/>
              <w:left w:w="90" w:type="dxa"/>
              <w:right w:w="90" w:type="dxa"/>
            </w:tcMar>
          </w:tcPr>
          <w:p>
            <w:pPr>
              <w:spacing w:after="0"/>
            </w:pPr>
            <w:r>
              <w:rPr>
                <w:rFonts w:ascii="Times New Roman" w:hAnsi="Times New Roman"/>
                <w:sz w:val="18"/>
              </w:rPr>
              <w:t>FK faculty_id</w:t>
            </w:r>
          </w:p>
        </w:tc>
        <w:tc>
          <w:tcPr>
            <w:tcW w:type="dxa" w:w="3168"/>
            <w:shd w:fill="F8FAFC"/>
            <w:tcMar>
              <w:top w:w="50" w:type="dxa"/>
              <w:bottom w:w="50" w:type="dxa"/>
              <w:left w:w="90" w:type="dxa"/>
              <w:right w:w="90" w:type="dxa"/>
            </w:tcMar>
          </w:tcPr>
          <w:p>
            <w:pPr>
              <w:spacing w:after="0"/>
            </w:pPr>
            <w:r>
              <w:rPr>
                <w:rFonts w:ascii="Times New Roman" w:hAnsi="Times New Roman"/>
                <w:sz w:val="18"/>
              </w:rPr>
              <w:t>An instructor is assigned to teach multiple offerings.</w:t>
            </w:r>
          </w:p>
        </w:tc>
      </w:tr>
      <w:tr>
        <w:tc>
          <w:tcPr>
            <w:tcW w:type="dxa" w:w="3168"/>
            <w:shd w:fill="FFFFFF"/>
            <w:tcMar>
              <w:top w:w="50" w:type="dxa"/>
              <w:bottom w:w="50" w:type="dxa"/>
              <w:left w:w="90" w:type="dxa"/>
              <w:right w:w="90" w:type="dxa"/>
            </w:tcMar>
          </w:tcPr>
          <w:p>
            <w:pPr>
              <w:spacing w:after="0"/>
            </w:pPr>
            <w:r>
              <w:rPr>
                <w:rFonts w:ascii="Times New Roman" w:hAnsi="Times New Roman"/>
                <w:sz w:val="18"/>
              </w:rPr>
              <w:t>COURSE_OFFERINGS -&gt; CLASS_SESSIONS</w:t>
            </w:r>
          </w:p>
        </w:tc>
        <w:tc>
          <w:tcPr>
            <w:tcW w:type="dxa" w:w="864"/>
            <w:shd w:fill="FFFFFF"/>
            <w:tcMar>
              <w:top w:w="50" w:type="dxa"/>
              <w:bottom w:w="50" w:type="dxa"/>
              <w:left w:w="90" w:type="dxa"/>
              <w:right w:w="90" w:type="dxa"/>
            </w:tcMar>
          </w:tcPr>
          <w:p>
            <w:pPr>
              <w:spacing w:after="0"/>
            </w:pPr>
            <w:r>
              <w:rPr>
                <w:rFonts w:ascii="Times New Roman" w:hAnsi="Times New Roman"/>
                <w:sz w:val="18"/>
              </w:rPr>
              <w:t>1:M</w:t>
            </w:r>
          </w:p>
        </w:tc>
        <w:tc>
          <w:tcPr>
            <w:tcW w:type="dxa" w:w="2448"/>
            <w:shd w:fill="FFFFFF"/>
            <w:tcMar>
              <w:top w:w="50" w:type="dxa"/>
              <w:bottom w:w="50" w:type="dxa"/>
              <w:left w:w="90" w:type="dxa"/>
              <w:right w:w="90" w:type="dxa"/>
            </w:tcMar>
          </w:tcPr>
          <w:p>
            <w:pPr>
              <w:spacing w:after="0"/>
            </w:pPr>
            <w:r>
              <w:rPr>
                <w:rFonts w:ascii="Times New Roman" w:hAnsi="Times New Roman"/>
                <w:sz w:val="18"/>
              </w:rPr>
              <w:t>FK offering_id</w:t>
            </w:r>
          </w:p>
        </w:tc>
        <w:tc>
          <w:tcPr>
            <w:tcW w:type="dxa" w:w="3168"/>
            <w:shd w:fill="FFFFFF"/>
            <w:tcMar>
              <w:top w:w="50" w:type="dxa"/>
              <w:bottom w:w="50" w:type="dxa"/>
              <w:left w:w="90" w:type="dxa"/>
              <w:right w:w="90" w:type="dxa"/>
            </w:tcMar>
          </w:tcPr>
          <w:p>
            <w:pPr>
              <w:spacing w:after="0"/>
            </w:pPr>
            <w:r>
              <w:rPr>
                <w:rFonts w:ascii="Times New Roman" w:hAnsi="Times New Roman"/>
                <w:sz w:val="18"/>
              </w:rPr>
              <w:t>An offering conducts multiple daily lecture sessions.</w:t>
            </w:r>
          </w:p>
        </w:tc>
      </w:tr>
      <w:tr>
        <w:tc>
          <w:tcPr>
            <w:tcW w:type="dxa" w:w="3168"/>
            <w:shd w:fill="F8FAFC"/>
            <w:tcMar>
              <w:top w:w="50" w:type="dxa"/>
              <w:bottom w:w="50" w:type="dxa"/>
              <w:left w:w="90" w:type="dxa"/>
              <w:right w:w="90" w:type="dxa"/>
            </w:tcMar>
          </w:tcPr>
          <w:p>
            <w:pPr>
              <w:spacing w:after="0"/>
            </w:pPr>
            <w:r>
              <w:rPr>
                <w:rFonts w:ascii="Times New Roman" w:hAnsi="Times New Roman"/>
                <w:sz w:val="18"/>
              </w:rPr>
              <w:t>CLASS_SESSIONS -&gt; ATTENDANCE</w:t>
            </w:r>
          </w:p>
        </w:tc>
        <w:tc>
          <w:tcPr>
            <w:tcW w:type="dxa" w:w="864"/>
            <w:shd w:fill="F8FAFC"/>
            <w:tcMar>
              <w:top w:w="50" w:type="dxa"/>
              <w:bottom w:w="50" w:type="dxa"/>
              <w:left w:w="90" w:type="dxa"/>
              <w:right w:w="90" w:type="dxa"/>
            </w:tcMar>
          </w:tcPr>
          <w:p>
            <w:pPr>
              <w:spacing w:after="0"/>
            </w:pPr>
            <w:r>
              <w:rPr>
                <w:rFonts w:ascii="Times New Roman" w:hAnsi="Times New Roman"/>
                <w:sz w:val="18"/>
              </w:rPr>
              <w:t>1:M</w:t>
            </w:r>
          </w:p>
        </w:tc>
        <w:tc>
          <w:tcPr>
            <w:tcW w:type="dxa" w:w="2448"/>
            <w:shd w:fill="F8FAFC"/>
            <w:tcMar>
              <w:top w:w="50" w:type="dxa"/>
              <w:bottom w:w="50" w:type="dxa"/>
              <w:left w:w="90" w:type="dxa"/>
              <w:right w:w="90" w:type="dxa"/>
            </w:tcMar>
          </w:tcPr>
          <w:p>
            <w:pPr>
              <w:spacing w:after="0"/>
            </w:pPr>
            <w:r>
              <w:rPr>
                <w:rFonts w:ascii="Times New Roman" w:hAnsi="Times New Roman"/>
                <w:sz w:val="18"/>
              </w:rPr>
              <w:t>FK session_id</w:t>
            </w:r>
          </w:p>
        </w:tc>
        <w:tc>
          <w:tcPr>
            <w:tcW w:type="dxa" w:w="3168"/>
            <w:shd w:fill="F8FAFC"/>
            <w:tcMar>
              <w:top w:w="50" w:type="dxa"/>
              <w:bottom w:w="50" w:type="dxa"/>
              <w:left w:w="90" w:type="dxa"/>
              <w:right w:w="90" w:type="dxa"/>
            </w:tcMar>
          </w:tcPr>
          <w:p>
            <w:pPr>
              <w:spacing w:after="0"/>
            </w:pPr>
            <w:r>
              <w:rPr>
                <w:rFonts w:ascii="Times New Roman" w:hAnsi="Times New Roman"/>
                <w:sz w:val="18"/>
              </w:rPr>
              <w:t>A session generates attendance records for enrolled students.</w:t>
            </w:r>
          </w:p>
        </w:tc>
      </w:tr>
      <w:tr>
        <w:tc>
          <w:tcPr>
            <w:tcW w:type="dxa" w:w="3168"/>
            <w:shd w:fill="FFFFFF"/>
            <w:tcMar>
              <w:top w:w="50" w:type="dxa"/>
              <w:bottom w:w="50" w:type="dxa"/>
              <w:left w:w="90" w:type="dxa"/>
              <w:right w:w="90" w:type="dxa"/>
            </w:tcMar>
          </w:tcPr>
          <w:p>
            <w:pPr>
              <w:spacing w:after="0"/>
            </w:pPr>
            <w:r>
              <w:rPr>
                <w:rFonts w:ascii="Times New Roman" w:hAnsi="Times New Roman"/>
                <w:sz w:val="18"/>
              </w:rPr>
              <w:t>STUDENTS -&gt; ATTENDANCE</w:t>
            </w:r>
          </w:p>
        </w:tc>
        <w:tc>
          <w:tcPr>
            <w:tcW w:type="dxa" w:w="864"/>
            <w:shd w:fill="FFFFFF"/>
            <w:tcMar>
              <w:top w:w="50" w:type="dxa"/>
              <w:bottom w:w="50" w:type="dxa"/>
              <w:left w:w="90" w:type="dxa"/>
              <w:right w:w="90" w:type="dxa"/>
            </w:tcMar>
          </w:tcPr>
          <w:p>
            <w:pPr>
              <w:spacing w:after="0"/>
            </w:pPr>
            <w:r>
              <w:rPr>
                <w:rFonts w:ascii="Times New Roman" w:hAnsi="Times New Roman"/>
                <w:sz w:val="18"/>
              </w:rPr>
              <w:t>1:M</w:t>
            </w:r>
          </w:p>
        </w:tc>
        <w:tc>
          <w:tcPr>
            <w:tcW w:type="dxa" w:w="2448"/>
            <w:shd w:fill="FFFFFF"/>
            <w:tcMar>
              <w:top w:w="50" w:type="dxa"/>
              <w:bottom w:w="50" w:type="dxa"/>
              <w:left w:w="90" w:type="dxa"/>
              <w:right w:w="90" w:type="dxa"/>
            </w:tcMar>
          </w:tcPr>
          <w:p>
            <w:pPr>
              <w:spacing w:after="0"/>
            </w:pPr>
            <w:r>
              <w:rPr>
                <w:rFonts w:ascii="Times New Roman" w:hAnsi="Times New Roman"/>
                <w:sz w:val="18"/>
              </w:rPr>
              <w:t>FK student_id</w:t>
            </w:r>
          </w:p>
        </w:tc>
        <w:tc>
          <w:tcPr>
            <w:tcW w:type="dxa" w:w="3168"/>
            <w:shd w:fill="FFFFFF"/>
            <w:tcMar>
              <w:top w:w="50" w:type="dxa"/>
              <w:bottom w:w="50" w:type="dxa"/>
              <w:left w:w="90" w:type="dxa"/>
              <w:right w:w="90" w:type="dxa"/>
            </w:tcMar>
          </w:tcPr>
          <w:p>
            <w:pPr>
              <w:spacing w:after="0"/>
            </w:pPr>
            <w:r>
              <w:rPr>
                <w:rFonts w:ascii="Times New Roman" w:hAnsi="Times New Roman"/>
                <w:sz w:val="18"/>
              </w:rPr>
              <w:t>A student receives an attendance entry per session.</w:t>
            </w:r>
          </w:p>
        </w:tc>
      </w:tr>
      <w:tr>
        <w:tc>
          <w:tcPr>
            <w:tcW w:type="dxa" w:w="3168"/>
            <w:shd w:fill="F8FAFC"/>
            <w:tcMar>
              <w:top w:w="50" w:type="dxa"/>
              <w:bottom w:w="50" w:type="dxa"/>
              <w:left w:w="90" w:type="dxa"/>
              <w:right w:w="90" w:type="dxa"/>
            </w:tcMar>
          </w:tcPr>
          <w:p>
            <w:pPr>
              <w:spacing w:after="0"/>
            </w:pPr>
            <w:r>
              <w:rPr>
                <w:rFonts w:ascii="Times New Roman" w:hAnsi="Times New Roman"/>
                <w:sz w:val="18"/>
              </w:rPr>
              <w:t>CLASS_SESSIONS -&gt; MAKEUP_SESSIONS</w:t>
            </w:r>
          </w:p>
        </w:tc>
        <w:tc>
          <w:tcPr>
            <w:tcW w:type="dxa" w:w="864"/>
            <w:shd w:fill="F8FAFC"/>
            <w:tcMar>
              <w:top w:w="50" w:type="dxa"/>
              <w:bottom w:w="50" w:type="dxa"/>
              <w:left w:w="90" w:type="dxa"/>
              <w:right w:w="90" w:type="dxa"/>
            </w:tcMar>
          </w:tcPr>
          <w:p>
            <w:pPr>
              <w:spacing w:after="0"/>
            </w:pPr>
            <w:r>
              <w:rPr>
                <w:rFonts w:ascii="Times New Roman" w:hAnsi="Times New Roman"/>
                <w:sz w:val="18"/>
              </w:rPr>
              <w:t>1:1</w:t>
            </w:r>
          </w:p>
        </w:tc>
        <w:tc>
          <w:tcPr>
            <w:tcW w:type="dxa" w:w="2448"/>
            <w:shd w:fill="F8FAFC"/>
            <w:tcMar>
              <w:top w:w="50" w:type="dxa"/>
              <w:bottom w:w="50" w:type="dxa"/>
              <w:left w:w="90" w:type="dxa"/>
              <w:right w:w="90" w:type="dxa"/>
            </w:tcMar>
          </w:tcPr>
          <w:p>
            <w:pPr>
              <w:spacing w:after="0"/>
            </w:pPr>
            <w:r>
              <w:rPr>
                <w:rFonts w:ascii="Times New Roman" w:hAnsi="Times New Roman"/>
                <w:sz w:val="18"/>
              </w:rPr>
              <w:t>FK original_session_id</w:t>
            </w:r>
          </w:p>
        </w:tc>
        <w:tc>
          <w:tcPr>
            <w:tcW w:type="dxa" w:w="3168"/>
            <w:shd w:fill="F8FAFC"/>
            <w:tcMar>
              <w:top w:w="50" w:type="dxa"/>
              <w:bottom w:w="50" w:type="dxa"/>
              <w:left w:w="90" w:type="dxa"/>
              <w:right w:w="90" w:type="dxa"/>
            </w:tcMar>
          </w:tcPr>
          <w:p>
            <w:pPr>
              <w:spacing w:after="0"/>
            </w:pPr>
            <w:r>
              <w:rPr>
                <w:rFonts w:ascii="Times New Roman" w:hAnsi="Times New Roman"/>
                <w:sz w:val="18"/>
              </w:rPr>
              <w:t>A cancelled lecture is compensated by one makeup session.</w:t>
            </w:r>
          </w:p>
        </w:tc>
      </w:tr>
      <w:tr>
        <w:tc>
          <w:tcPr>
            <w:tcW w:type="dxa" w:w="3168"/>
            <w:shd w:fill="FFFFFF"/>
            <w:tcMar>
              <w:top w:w="50" w:type="dxa"/>
              <w:bottom w:w="50" w:type="dxa"/>
              <w:left w:w="90" w:type="dxa"/>
              <w:right w:w="90" w:type="dxa"/>
            </w:tcMar>
          </w:tcPr>
          <w:p>
            <w:pPr>
              <w:spacing w:after="0"/>
            </w:pPr>
            <w:r>
              <w:rPr>
                <w:rFonts w:ascii="Times New Roman" w:hAnsi="Times New Roman"/>
                <w:sz w:val="18"/>
              </w:rPr>
              <w:t>LEAVE_TYPES -&gt; LEAVE_APPLICATIONS</w:t>
            </w:r>
          </w:p>
        </w:tc>
        <w:tc>
          <w:tcPr>
            <w:tcW w:type="dxa" w:w="864"/>
            <w:shd w:fill="FFFFFF"/>
            <w:tcMar>
              <w:top w:w="50" w:type="dxa"/>
              <w:bottom w:w="50" w:type="dxa"/>
              <w:left w:w="90" w:type="dxa"/>
              <w:right w:w="90" w:type="dxa"/>
            </w:tcMar>
          </w:tcPr>
          <w:p>
            <w:pPr>
              <w:spacing w:after="0"/>
            </w:pPr>
            <w:r>
              <w:rPr>
                <w:rFonts w:ascii="Times New Roman" w:hAnsi="Times New Roman"/>
                <w:sz w:val="18"/>
              </w:rPr>
              <w:t>1:M</w:t>
            </w:r>
          </w:p>
        </w:tc>
        <w:tc>
          <w:tcPr>
            <w:tcW w:type="dxa" w:w="2448"/>
            <w:shd w:fill="FFFFFF"/>
            <w:tcMar>
              <w:top w:w="50" w:type="dxa"/>
              <w:bottom w:w="50" w:type="dxa"/>
              <w:left w:w="90" w:type="dxa"/>
              <w:right w:w="90" w:type="dxa"/>
            </w:tcMar>
          </w:tcPr>
          <w:p>
            <w:pPr>
              <w:spacing w:after="0"/>
            </w:pPr>
            <w:r>
              <w:rPr>
                <w:rFonts w:ascii="Times New Roman" w:hAnsi="Times New Roman"/>
                <w:sz w:val="18"/>
              </w:rPr>
              <w:t>FK leave_type_id</w:t>
            </w:r>
          </w:p>
        </w:tc>
        <w:tc>
          <w:tcPr>
            <w:tcW w:type="dxa" w:w="3168"/>
            <w:shd w:fill="FFFFFF"/>
            <w:tcMar>
              <w:top w:w="50" w:type="dxa"/>
              <w:bottom w:w="50" w:type="dxa"/>
              <w:left w:w="90" w:type="dxa"/>
              <w:right w:w="90" w:type="dxa"/>
            </w:tcMar>
          </w:tcPr>
          <w:p>
            <w:pPr>
              <w:spacing w:after="0"/>
            </w:pPr>
            <w:r>
              <w:rPr>
                <w:rFonts w:ascii="Times New Roman" w:hAnsi="Times New Roman"/>
                <w:sz w:val="18"/>
              </w:rPr>
              <w:t>Classifies leave requests into formal policy types.</w:t>
            </w:r>
          </w:p>
        </w:tc>
      </w:tr>
      <w:tr>
        <w:tc>
          <w:tcPr>
            <w:tcW w:type="dxa" w:w="3168"/>
            <w:shd w:fill="F8FAFC"/>
            <w:tcMar>
              <w:top w:w="50" w:type="dxa"/>
              <w:bottom w:w="50" w:type="dxa"/>
              <w:left w:w="90" w:type="dxa"/>
              <w:right w:w="90" w:type="dxa"/>
            </w:tcMar>
          </w:tcPr>
          <w:p>
            <w:pPr>
              <w:spacing w:after="0"/>
            </w:pPr>
            <w:r>
              <w:rPr>
                <w:rFonts w:ascii="Times New Roman" w:hAnsi="Times New Roman"/>
                <w:sz w:val="18"/>
              </w:rPr>
              <w:t>STUDENTS -&gt; LEAVE_APPLICATIONS</w:t>
            </w:r>
          </w:p>
        </w:tc>
        <w:tc>
          <w:tcPr>
            <w:tcW w:type="dxa" w:w="864"/>
            <w:shd w:fill="F8FAFC"/>
            <w:tcMar>
              <w:top w:w="50" w:type="dxa"/>
              <w:bottom w:w="50" w:type="dxa"/>
              <w:left w:w="90" w:type="dxa"/>
              <w:right w:w="90" w:type="dxa"/>
            </w:tcMar>
          </w:tcPr>
          <w:p>
            <w:pPr>
              <w:spacing w:after="0"/>
            </w:pPr>
            <w:r>
              <w:rPr>
                <w:rFonts w:ascii="Times New Roman" w:hAnsi="Times New Roman"/>
                <w:sz w:val="18"/>
              </w:rPr>
              <w:t>1:M</w:t>
            </w:r>
          </w:p>
        </w:tc>
        <w:tc>
          <w:tcPr>
            <w:tcW w:type="dxa" w:w="2448"/>
            <w:shd w:fill="F8FAFC"/>
            <w:tcMar>
              <w:top w:w="50" w:type="dxa"/>
              <w:bottom w:w="50" w:type="dxa"/>
              <w:left w:w="90" w:type="dxa"/>
              <w:right w:w="90" w:type="dxa"/>
            </w:tcMar>
          </w:tcPr>
          <w:p>
            <w:pPr>
              <w:spacing w:after="0"/>
            </w:pPr>
            <w:r>
              <w:rPr>
                <w:rFonts w:ascii="Times New Roman" w:hAnsi="Times New Roman"/>
                <w:sz w:val="18"/>
              </w:rPr>
              <w:t>FK student_id</w:t>
            </w:r>
          </w:p>
        </w:tc>
        <w:tc>
          <w:tcPr>
            <w:tcW w:type="dxa" w:w="3168"/>
            <w:shd w:fill="F8FAFC"/>
            <w:tcMar>
              <w:top w:w="50" w:type="dxa"/>
              <w:bottom w:w="50" w:type="dxa"/>
              <w:left w:w="90" w:type="dxa"/>
              <w:right w:w="90" w:type="dxa"/>
            </w:tcMar>
          </w:tcPr>
          <w:p>
            <w:pPr>
              <w:spacing w:after="0"/>
            </w:pPr>
            <w:r>
              <w:rPr>
                <w:rFonts w:ascii="Times New Roman" w:hAnsi="Times New Roman"/>
                <w:sz w:val="18"/>
              </w:rPr>
              <w:t>A student submits multiple leave applications.</w:t>
            </w:r>
          </w:p>
        </w:tc>
      </w:tr>
      <w:tr>
        <w:tc>
          <w:tcPr>
            <w:tcW w:type="dxa" w:w="3168"/>
            <w:shd w:fill="FFFFFF"/>
            <w:tcMar>
              <w:top w:w="50" w:type="dxa"/>
              <w:bottom w:w="50" w:type="dxa"/>
              <w:left w:w="90" w:type="dxa"/>
              <w:right w:w="90" w:type="dxa"/>
            </w:tcMar>
          </w:tcPr>
          <w:p>
            <w:pPr>
              <w:spacing w:after="0"/>
            </w:pPr>
            <w:r>
              <w:rPr>
                <w:rFonts w:ascii="Times New Roman" w:hAnsi="Times New Roman"/>
                <w:sz w:val="18"/>
              </w:rPr>
              <w:t>LEAVE_APPLICATIONS -&gt; LEAVE_APPROVALS</w:t>
            </w:r>
          </w:p>
        </w:tc>
        <w:tc>
          <w:tcPr>
            <w:tcW w:type="dxa" w:w="864"/>
            <w:shd w:fill="FFFFFF"/>
            <w:tcMar>
              <w:top w:w="50" w:type="dxa"/>
              <w:bottom w:w="50" w:type="dxa"/>
              <w:left w:w="90" w:type="dxa"/>
              <w:right w:w="90" w:type="dxa"/>
            </w:tcMar>
          </w:tcPr>
          <w:p>
            <w:pPr>
              <w:spacing w:after="0"/>
            </w:pPr>
            <w:r>
              <w:rPr>
                <w:rFonts w:ascii="Times New Roman" w:hAnsi="Times New Roman"/>
                <w:sz w:val="18"/>
              </w:rPr>
              <w:t>1:1</w:t>
            </w:r>
          </w:p>
        </w:tc>
        <w:tc>
          <w:tcPr>
            <w:tcW w:type="dxa" w:w="2448"/>
            <w:shd w:fill="FFFFFF"/>
            <w:tcMar>
              <w:top w:w="50" w:type="dxa"/>
              <w:bottom w:w="50" w:type="dxa"/>
              <w:left w:w="90" w:type="dxa"/>
              <w:right w:w="90" w:type="dxa"/>
            </w:tcMar>
          </w:tcPr>
          <w:p>
            <w:pPr>
              <w:spacing w:after="0"/>
            </w:pPr>
            <w:r>
              <w:rPr>
                <w:rFonts w:ascii="Times New Roman" w:hAnsi="Times New Roman"/>
                <w:sz w:val="18"/>
              </w:rPr>
              <w:t>FK application_id</w:t>
            </w:r>
          </w:p>
        </w:tc>
        <w:tc>
          <w:tcPr>
            <w:tcW w:type="dxa" w:w="3168"/>
            <w:shd w:fill="FFFFFF"/>
            <w:tcMar>
              <w:top w:w="50" w:type="dxa"/>
              <w:bottom w:w="50" w:type="dxa"/>
              <w:left w:w="90" w:type="dxa"/>
              <w:right w:w="90" w:type="dxa"/>
            </w:tcMar>
          </w:tcPr>
          <w:p>
            <w:pPr>
              <w:spacing w:after="0"/>
            </w:pPr>
            <w:r>
              <w:rPr>
                <w:rFonts w:ascii="Times New Roman" w:hAnsi="Times New Roman"/>
                <w:sz w:val="18"/>
              </w:rPr>
              <w:t>An application receives a faculty approval/rejection audit record.</w:t>
            </w:r>
          </w:p>
        </w:tc>
      </w:tr>
    </w:tbl>
    <w:p>
      <w:pPr>
        <w:spacing w:before="40" w:after="80"/>
      </w:pPr>
    </w:p>
    <w:p>
      <w:pPr>
        <w:spacing w:before="200" w:after="60"/>
      </w:pPr>
      <w:r>
        <w:rPr>
          <w:rFonts w:ascii="Times New Roman" w:hAnsi="Times New Roman"/>
          <w:b/>
          <w:color w:val="1E3A8A"/>
          <w:sz w:val="26"/>
        </w:rPr>
        <w:t>4.3 Process Flow &amp; Algorithmic Logic</w:t>
      </w:r>
    </w:p>
    <w:p>
      <w:pPr>
        <w:spacing w:line="276" w:lineRule="auto" w:after="80"/>
      </w:pPr>
      <w:r>
        <w:rPr>
          <w:rFonts w:ascii="Times New Roman" w:hAnsi="Times New Roman"/>
          <w:sz w:val="22"/>
        </w:rPr>
        <w:t>The system implements atomic batch transactions and event-driven triggers. Below is the algorithmic logic for real-time shortage evaluation implemented in MySQL:</w:t>
      </w:r>
    </w:p>
    <w:p>
      <w:pPr>
        <w:spacing w:before="80" w:after="80" w:line="240" w:lineRule="auto"/>
      </w:pPr>
      <w:r>
        <w:rPr>
          <w:rFonts w:ascii="Consolas" w:hAnsi="Consolas"/>
          <w:color w:val="1E293B"/>
          <w:sz w:val="17"/>
        </w:rPr>
        <w:t>TRIGGER trg_after_attendance_insert (AFTER INSERT ON attendance):</w:t>
        <w:br/>
        <w:t>1. Identify offering_id from class_sessions WHERE session_id = NEW.session_id</w:t>
        <w:br/>
        <w:t>2. Retrieve active thresholds: min_pct (75%), crit_pct (65%) from attendance_thresholds</w:t>
        <w:br/>
        <w:t>3. Count total completed sessions for offering; count attended sessions for NEW.student_id</w:t>
        <w:br/>
        <w:t>4. Calculate attendance_percentage = (attended / total_completed) * 100</w:t>
        <w:br/>
        <w:t>5. IF attendance_percentage &lt; crit_pct THEN:</w:t>
        <w:br/>
        <w:t xml:space="preserve">      INSERT INTO alerts (student_id, offering_id, 'CRITICAL_SHORTAGE', percentage, message)</w:t>
        <w:br/>
        <w:t xml:space="preserve">   ELSE IF attendance_percentage &lt; min_pct THEN:</w:t>
        <w:br/>
        <w:t xml:space="preserve">      INSERT INTO alerts (student_id, offering_id, 'SHORTAGE', percentage, message)</w:t>
        <w:br/>
        <w:t xml:space="preserve">   END IF</w:t>
      </w:r>
    </w:p>
    <w:p>
      <w:r>
        <w:br w:type="page"/>
      </w:r>
    </w:p>
    <w:p>
      <w:pPr>
        <w:spacing w:before="280" w:after="80"/>
      </w:pPr>
      <w:r>
        <w:rPr>
          <w:rFonts w:ascii="Times New Roman" w:hAnsi="Times New Roman"/>
          <w:b/>
          <w:color w:val="A0141E"/>
          <w:sz w:val="30"/>
        </w:rPr>
        <w:t>CHAPTER 5: LOGICAL DATABASE DESIGN &amp; IMPLEMENTATION</w:t>
      </w:r>
    </w:p>
    <w:p>
      <w:pPr>
        <w:spacing w:before="200" w:after="60"/>
      </w:pPr>
      <w:r>
        <w:rPr>
          <w:rFonts w:ascii="Times New Roman" w:hAnsi="Times New Roman"/>
          <w:b/>
          <w:color w:val="1E3A8A"/>
          <w:sz w:val="26"/>
        </w:rPr>
        <w:t>5.1 Relational Schema &amp; Functional Dependencies</w:t>
      </w:r>
    </w:p>
    <w:p>
      <w:pPr>
        <w:spacing w:line="276" w:lineRule="auto" w:after="80"/>
      </w:pPr>
      <w:r>
        <w:rPr>
          <w:rFonts w:ascii="Times New Roman" w:hAnsi="Times New Roman"/>
          <w:sz w:val="22"/>
        </w:rPr>
        <w:t>The logical relational schema contains 15 tables with explicit primary and foreign keys: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60"/>
            <w:shd w:fill="E0E7FF"/>
            <w:tcMar>
              <w:top w:w="70" w:type="dxa"/>
              <w:bottom w:w="70" w:type="dxa"/>
              <w:left w:w="90" w:type="dxa"/>
              <w:right w:w="90" w:type="dxa"/>
            </w:tcMar>
          </w:tcPr>
          <w:p>
            <w:pPr>
              <w:spacing w:after="0"/>
            </w:pPr>
            <w:r>
              <w:rPr>
                <w:rFonts w:ascii="Times New Roman" w:hAnsi="Times New Roman"/>
                <w:b/>
                <w:sz w:val="19"/>
              </w:rPr>
              <w:t>Table Name</w:t>
            </w:r>
          </w:p>
        </w:tc>
        <w:tc>
          <w:tcPr>
            <w:tcW w:type="dxa" w:w="1584"/>
            <w:shd w:fill="E0E7FF"/>
            <w:tcMar>
              <w:top w:w="70" w:type="dxa"/>
              <w:bottom w:w="70" w:type="dxa"/>
              <w:left w:w="90" w:type="dxa"/>
              <w:right w:w="90" w:type="dxa"/>
            </w:tcMar>
          </w:tcPr>
          <w:p>
            <w:pPr>
              <w:spacing w:after="0"/>
            </w:pPr>
            <w:r>
              <w:rPr>
                <w:rFonts w:ascii="Times New Roman" w:hAnsi="Times New Roman"/>
                <w:b/>
                <w:sz w:val="19"/>
              </w:rPr>
              <w:t>Primary Key</w:t>
            </w:r>
          </w:p>
        </w:tc>
        <w:tc>
          <w:tcPr>
            <w:tcW w:type="dxa" w:w="2448"/>
            <w:shd w:fill="E0E7FF"/>
            <w:tcMar>
              <w:top w:w="70" w:type="dxa"/>
              <w:bottom w:w="70" w:type="dxa"/>
              <w:left w:w="90" w:type="dxa"/>
              <w:right w:w="90" w:type="dxa"/>
            </w:tcMar>
          </w:tcPr>
          <w:p>
            <w:pPr>
              <w:spacing w:after="0"/>
            </w:pPr>
            <w:r>
              <w:rPr>
                <w:rFonts w:ascii="Times New Roman" w:hAnsi="Times New Roman"/>
                <w:b/>
                <w:sz w:val="19"/>
              </w:rPr>
              <w:t>Candidate / Unique Keys</w:t>
            </w:r>
          </w:p>
        </w:tc>
        <w:tc>
          <w:tcPr>
            <w:tcW w:type="dxa" w:w="3456"/>
            <w:shd w:fill="E0E7FF"/>
            <w:tcMar>
              <w:top w:w="70" w:type="dxa"/>
              <w:bottom w:w="70" w:type="dxa"/>
              <w:left w:w="90" w:type="dxa"/>
              <w:right w:w="90" w:type="dxa"/>
            </w:tcMar>
          </w:tcPr>
          <w:p>
            <w:pPr>
              <w:spacing w:after="0"/>
            </w:pPr>
            <w:r>
              <w:rPr>
                <w:rFonts w:ascii="Times New Roman" w:hAnsi="Times New Roman"/>
                <w:b/>
                <w:sz w:val="19"/>
              </w:rPr>
              <w:t>Foreign Keys &amp; Core Attributes</w:t>
            </w:r>
          </w:p>
        </w:tc>
      </w:tr>
      <w:tr>
        <w:tc>
          <w:tcPr>
            <w:tcW w:type="dxa" w:w="2160"/>
            <w:shd w:fill="FFFFFF"/>
            <w:tcMar>
              <w:top w:w="50" w:type="dxa"/>
              <w:bottom w:w="50" w:type="dxa"/>
              <w:left w:w="90" w:type="dxa"/>
              <w:right w:w="90" w:type="dxa"/>
            </w:tcMar>
          </w:tcPr>
          <w:p>
            <w:pPr>
              <w:spacing w:after="0"/>
            </w:pPr>
            <w:r>
              <w:rPr>
                <w:rFonts w:ascii="Times New Roman" w:hAnsi="Times New Roman"/>
                <w:sz w:val="18"/>
              </w:rPr>
              <w:t>users</w:t>
            </w:r>
          </w:p>
        </w:tc>
        <w:tc>
          <w:tcPr>
            <w:tcW w:type="dxa" w:w="1584"/>
            <w:shd w:fill="FFFFFF"/>
            <w:tcMar>
              <w:top w:w="50" w:type="dxa"/>
              <w:bottom w:w="50" w:type="dxa"/>
              <w:left w:w="90" w:type="dxa"/>
              <w:right w:w="90" w:type="dxa"/>
            </w:tcMar>
          </w:tcPr>
          <w:p>
            <w:pPr>
              <w:spacing w:after="0"/>
            </w:pPr>
            <w:r>
              <w:rPr>
                <w:rFonts w:ascii="Times New Roman" w:hAnsi="Times New Roman"/>
                <w:sz w:val="18"/>
              </w:rPr>
              <w:t>user_id</w:t>
            </w:r>
          </w:p>
        </w:tc>
        <w:tc>
          <w:tcPr>
            <w:tcW w:type="dxa" w:w="2448"/>
            <w:shd w:fill="FFFFFF"/>
            <w:tcMar>
              <w:top w:w="50" w:type="dxa"/>
              <w:bottom w:w="50" w:type="dxa"/>
              <w:left w:w="90" w:type="dxa"/>
              <w:right w:w="90" w:type="dxa"/>
            </w:tcMar>
          </w:tcPr>
          <w:p>
            <w:pPr>
              <w:spacing w:after="0"/>
            </w:pPr>
            <w:r>
              <w:rPr>
                <w:rFonts w:ascii="Times New Roman" w:hAnsi="Times New Roman"/>
                <w:sz w:val="18"/>
              </w:rPr>
              <w:t>username (U)</w:t>
            </w:r>
          </w:p>
        </w:tc>
        <w:tc>
          <w:tcPr>
            <w:tcW w:type="dxa" w:w="3456"/>
            <w:shd w:fill="FFFFFF"/>
            <w:tcMar>
              <w:top w:w="50" w:type="dxa"/>
              <w:bottom w:w="50" w:type="dxa"/>
              <w:left w:w="90" w:type="dxa"/>
              <w:right w:w="90" w:type="dxa"/>
            </w:tcMar>
          </w:tcPr>
          <w:p>
            <w:pPr>
              <w:spacing w:after="0"/>
            </w:pPr>
            <w:r>
              <w:rPr>
                <w:rFonts w:ascii="Times New Roman" w:hAnsi="Times New Roman"/>
                <w:sz w:val="18"/>
              </w:rPr>
              <w:t>password_hash, role, is_active, created_at</w:t>
            </w:r>
          </w:p>
        </w:tc>
      </w:tr>
      <w:tr>
        <w:tc>
          <w:tcPr>
            <w:tcW w:type="dxa" w:w="2160"/>
            <w:shd w:fill="F8FAFC"/>
            <w:tcMar>
              <w:top w:w="50" w:type="dxa"/>
              <w:bottom w:w="50" w:type="dxa"/>
              <w:left w:w="90" w:type="dxa"/>
              <w:right w:w="90" w:type="dxa"/>
            </w:tcMar>
          </w:tcPr>
          <w:p>
            <w:pPr>
              <w:spacing w:after="0"/>
            </w:pPr>
            <w:r>
              <w:rPr>
                <w:rFonts w:ascii="Times New Roman" w:hAnsi="Times New Roman"/>
                <w:sz w:val="18"/>
              </w:rPr>
              <w:t>students</w:t>
            </w:r>
          </w:p>
        </w:tc>
        <w:tc>
          <w:tcPr>
            <w:tcW w:type="dxa" w:w="1584"/>
            <w:shd w:fill="F8FAFC"/>
            <w:tcMar>
              <w:top w:w="50" w:type="dxa"/>
              <w:bottom w:w="50" w:type="dxa"/>
              <w:left w:w="90" w:type="dxa"/>
              <w:right w:w="90" w:type="dxa"/>
            </w:tcMar>
          </w:tcPr>
          <w:p>
            <w:pPr>
              <w:spacing w:after="0"/>
            </w:pPr>
            <w:r>
              <w:rPr>
                <w:rFonts w:ascii="Times New Roman" w:hAnsi="Times New Roman"/>
                <w:sz w:val="18"/>
              </w:rPr>
              <w:t>student_id</w:t>
            </w:r>
          </w:p>
        </w:tc>
        <w:tc>
          <w:tcPr>
            <w:tcW w:type="dxa" w:w="2448"/>
            <w:shd w:fill="F8FAFC"/>
            <w:tcMar>
              <w:top w:w="50" w:type="dxa"/>
              <w:bottom w:w="50" w:type="dxa"/>
              <w:left w:w="90" w:type="dxa"/>
              <w:right w:w="90" w:type="dxa"/>
            </w:tcMar>
          </w:tcPr>
          <w:p>
            <w:pPr>
              <w:spacing w:after="0"/>
            </w:pPr>
            <w:r>
              <w:rPr>
                <w:rFonts w:ascii="Times New Roman" w:hAnsi="Times New Roman"/>
                <w:sz w:val="18"/>
              </w:rPr>
              <w:t>reg_number (U), email (U)</w:t>
            </w:r>
          </w:p>
        </w:tc>
        <w:tc>
          <w:tcPr>
            <w:tcW w:type="dxa" w:w="3456"/>
            <w:shd w:fill="F8FAFC"/>
            <w:tcMar>
              <w:top w:w="50" w:type="dxa"/>
              <w:bottom w:w="50" w:type="dxa"/>
              <w:left w:w="90" w:type="dxa"/>
              <w:right w:w="90" w:type="dxa"/>
            </w:tcMar>
          </w:tcPr>
          <w:p>
            <w:pPr>
              <w:spacing w:after="0"/>
            </w:pPr>
            <w:r>
              <w:rPr>
                <w:rFonts w:ascii="Times New Roman" w:hAnsi="Times New Roman"/>
                <w:sz w:val="18"/>
              </w:rPr>
              <w:t>FK: user_id -&gt; users; first_name, last_name, dept, semester</w:t>
            </w:r>
          </w:p>
        </w:tc>
      </w:tr>
      <w:tr>
        <w:tc>
          <w:tcPr>
            <w:tcW w:type="dxa" w:w="2160"/>
            <w:shd w:fill="FFFFFF"/>
            <w:tcMar>
              <w:top w:w="50" w:type="dxa"/>
              <w:bottom w:w="50" w:type="dxa"/>
              <w:left w:w="90" w:type="dxa"/>
              <w:right w:w="90" w:type="dxa"/>
            </w:tcMar>
          </w:tcPr>
          <w:p>
            <w:pPr>
              <w:spacing w:after="0"/>
            </w:pPr>
            <w:r>
              <w:rPr>
                <w:rFonts w:ascii="Times New Roman" w:hAnsi="Times New Roman"/>
                <w:sz w:val="18"/>
              </w:rPr>
              <w:t>faculty</w:t>
            </w:r>
          </w:p>
        </w:tc>
        <w:tc>
          <w:tcPr>
            <w:tcW w:type="dxa" w:w="1584"/>
            <w:shd w:fill="FFFFFF"/>
            <w:tcMar>
              <w:top w:w="50" w:type="dxa"/>
              <w:bottom w:w="50" w:type="dxa"/>
              <w:left w:w="90" w:type="dxa"/>
              <w:right w:w="90" w:type="dxa"/>
            </w:tcMar>
          </w:tcPr>
          <w:p>
            <w:pPr>
              <w:spacing w:after="0"/>
            </w:pPr>
            <w:r>
              <w:rPr>
                <w:rFonts w:ascii="Times New Roman" w:hAnsi="Times New Roman"/>
                <w:sz w:val="18"/>
              </w:rPr>
              <w:t>faculty_id</w:t>
            </w:r>
          </w:p>
        </w:tc>
        <w:tc>
          <w:tcPr>
            <w:tcW w:type="dxa" w:w="2448"/>
            <w:shd w:fill="FFFFFF"/>
            <w:tcMar>
              <w:top w:w="50" w:type="dxa"/>
              <w:bottom w:w="50" w:type="dxa"/>
              <w:left w:w="90" w:type="dxa"/>
              <w:right w:w="90" w:type="dxa"/>
            </w:tcMar>
          </w:tcPr>
          <w:p>
            <w:pPr>
              <w:spacing w:after="0"/>
            </w:pPr>
            <w:r>
              <w:rPr>
                <w:rFonts w:ascii="Times New Roman" w:hAnsi="Times New Roman"/>
                <w:sz w:val="18"/>
              </w:rPr>
              <w:t>faculty_code (U), email (U)</w:t>
            </w:r>
          </w:p>
        </w:tc>
        <w:tc>
          <w:tcPr>
            <w:tcW w:type="dxa" w:w="3456"/>
            <w:shd w:fill="FFFFFF"/>
            <w:tcMar>
              <w:top w:w="50" w:type="dxa"/>
              <w:bottom w:w="50" w:type="dxa"/>
              <w:left w:w="90" w:type="dxa"/>
              <w:right w:w="90" w:type="dxa"/>
            </w:tcMar>
          </w:tcPr>
          <w:p>
            <w:pPr>
              <w:spacing w:after="0"/>
            </w:pPr>
            <w:r>
              <w:rPr>
                <w:rFonts w:ascii="Times New Roman" w:hAnsi="Times New Roman"/>
                <w:sz w:val="18"/>
              </w:rPr>
              <w:t>FK: user_id -&gt; users; first_name, last_name, dept, designation</w:t>
            </w:r>
          </w:p>
        </w:tc>
      </w:tr>
      <w:tr>
        <w:tc>
          <w:tcPr>
            <w:tcW w:type="dxa" w:w="2160"/>
            <w:shd w:fill="F8FAFC"/>
            <w:tcMar>
              <w:top w:w="50" w:type="dxa"/>
              <w:bottom w:w="50" w:type="dxa"/>
              <w:left w:w="90" w:type="dxa"/>
              <w:right w:w="90" w:type="dxa"/>
            </w:tcMar>
          </w:tcPr>
          <w:p>
            <w:pPr>
              <w:spacing w:after="0"/>
            </w:pPr>
            <w:r>
              <w:rPr>
                <w:rFonts w:ascii="Times New Roman" w:hAnsi="Times New Roman"/>
                <w:sz w:val="18"/>
              </w:rPr>
              <w:t>courses</w:t>
            </w:r>
          </w:p>
        </w:tc>
        <w:tc>
          <w:tcPr>
            <w:tcW w:type="dxa" w:w="1584"/>
            <w:shd w:fill="F8FAFC"/>
            <w:tcMar>
              <w:top w:w="50" w:type="dxa"/>
              <w:bottom w:w="50" w:type="dxa"/>
              <w:left w:w="90" w:type="dxa"/>
              <w:right w:w="90" w:type="dxa"/>
            </w:tcMar>
          </w:tcPr>
          <w:p>
            <w:pPr>
              <w:spacing w:after="0"/>
            </w:pPr>
            <w:r>
              <w:rPr>
                <w:rFonts w:ascii="Times New Roman" w:hAnsi="Times New Roman"/>
                <w:sz w:val="18"/>
              </w:rPr>
              <w:t>course_id</w:t>
            </w:r>
          </w:p>
        </w:tc>
        <w:tc>
          <w:tcPr>
            <w:tcW w:type="dxa" w:w="2448"/>
            <w:shd w:fill="F8FAFC"/>
            <w:tcMar>
              <w:top w:w="50" w:type="dxa"/>
              <w:bottom w:w="50" w:type="dxa"/>
              <w:left w:w="90" w:type="dxa"/>
              <w:right w:w="90" w:type="dxa"/>
            </w:tcMar>
          </w:tcPr>
          <w:p>
            <w:pPr>
              <w:spacing w:after="0"/>
            </w:pPr>
            <w:r>
              <w:rPr>
                <w:rFonts w:ascii="Times New Roman" w:hAnsi="Times New Roman"/>
                <w:sz w:val="18"/>
              </w:rPr>
              <w:t>course_code (U)</w:t>
            </w:r>
          </w:p>
        </w:tc>
        <w:tc>
          <w:tcPr>
            <w:tcW w:type="dxa" w:w="3456"/>
            <w:shd w:fill="F8FAFC"/>
            <w:tcMar>
              <w:top w:w="50" w:type="dxa"/>
              <w:bottom w:w="50" w:type="dxa"/>
              <w:left w:w="90" w:type="dxa"/>
              <w:right w:w="90" w:type="dxa"/>
            </w:tcMar>
          </w:tcPr>
          <w:p>
            <w:pPr>
              <w:spacing w:after="0"/>
            </w:pPr>
            <w:r>
              <w:rPr>
                <w:rFonts w:ascii="Times New Roman" w:hAnsi="Times New Roman"/>
                <w:sz w:val="18"/>
              </w:rPr>
              <w:t>course_name, credits, department</w:t>
            </w:r>
          </w:p>
        </w:tc>
      </w:tr>
      <w:tr>
        <w:tc>
          <w:tcPr>
            <w:tcW w:type="dxa" w:w="2160"/>
            <w:shd w:fill="FFFFFF"/>
            <w:tcMar>
              <w:top w:w="50" w:type="dxa"/>
              <w:bottom w:w="50" w:type="dxa"/>
              <w:left w:w="90" w:type="dxa"/>
              <w:right w:w="90" w:type="dxa"/>
            </w:tcMar>
          </w:tcPr>
          <w:p>
            <w:pPr>
              <w:spacing w:after="0"/>
            </w:pPr>
            <w:r>
              <w:rPr>
                <w:rFonts w:ascii="Times New Roman" w:hAnsi="Times New Roman"/>
                <w:sz w:val="18"/>
              </w:rPr>
              <w:t>sections</w:t>
            </w:r>
          </w:p>
        </w:tc>
        <w:tc>
          <w:tcPr>
            <w:tcW w:type="dxa" w:w="1584"/>
            <w:shd w:fill="FFFFFF"/>
            <w:tcMar>
              <w:top w:w="50" w:type="dxa"/>
              <w:bottom w:w="50" w:type="dxa"/>
              <w:left w:w="90" w:type="dxa"/>
              <w:right w:w="90" w:type="dxa"/>
            </w:tcMar>
          </w:tcPr>
          <w:p>
            <w:pPr>
              <w:spacing w:after="0"/>
            </w:pPr>
            <w:r>
              <w:rPr>
                <w:rFonts w:ascii="Times New Roman" w:hAnsi="Times New Roman"/>
                <w:sz w:val="18"/>
              </w:rPr>
              <w:t>section_id</w:t>
            </w:r>
          </w:p>
        </w:tc>
        <w:tc>
          <w:tcPr>
            <w:tcW w:type="dxa" w:w="2448"/>
            <w:shd w:fill="FFFFFF"/>
            <w:tcMar>
              <w:top w:w="50" w:type="dxa"/>
              <w:bottom w:w="50" w:type="dxa"/>
              <w:left w:w="90" w:type="dxa"/>
              <w:right w:w="90" w:type="dxa"/>
            </w:tcMar>
          </w:tcPr>
          <w:p>
            <w:pPr>
              <w:spacing w:after="0"/>
            </w:pPr>
            <w:r>
              <w:rPr>
                <w:rFonts w:ascii="Times New Roman" w:hAnsi="Times New Roman"/>
                <w:sz w:val="18"/>
              </w:rPr>
              <w:t>(name, sem, year, dept) (U)</w:t>
            </w:r>
          </w:p>
        </w:tc>
        <w:tc>
          <w:tcPr>
            <w:tcW w:type="dxa" w:w="3456"/>
            <w:shd w:fill="FFFFFF"/>
            <w:tcMar>
              <w:top w:w="50" w:type="dxa"/>
              <w:bottom w:w="50" w:type="dxa"/>
              <w:left w:w="90" w:type="dxa"/>
              <w:right w:w="90" w:type="dxa"/>
            </w:tcMar>
          </w:tcPr>
          <w:p>
            <w:pPr>
              <w:spacing w:after="0"/>
            </w:pPr>
            <w:r>
              <w:rPr>
                <w:rFonts w:ascii="Times New Roman" w:hAnsi="Times New Roman"/>
                <w:sz w:val="18"/>
              </w:rPr>
              <w:t>section_name, semester, academic_year, department</w:t>
            </w:r>
          </w:p>
        </w:tc>
      </w:tr>
      <w:tr>
        <w:tc>
          <w:tcPr>
            <w:tcW w:type="dxa" w:w="2160"/>
            <w:shd w:fill="F8FAFC"/>
            <w:tcMar>
              <w:top w:w="50" w:type="dxa"/>
              <w:bottom w:w="50" w:type="dxa"/>
              <w:left w:w="90" w:type="dxa"/>
              <w:right w:w="90" w:type="dxa"/>
            </w:tcMar>
          </w:tcPr>
          <w:p>
            <w:pPr>
              <w:spacing w:after="0"/>
            </w:pPr>
            <w:r>
              <w:rPr>
                <w:rFonts w:ascii="Times New Roman" w:hAnsi="Times New Roman"/>
                <w:sz w:val="18"/>
              </w:rPr>
              <w:t>student_section</w:t>
            </w:r>
          </w:p>
        </w:tc>
        <w:tc>
          <w:tcPr>
            <w:tcW w:type="dxa" w:w="1584"/>
            <w:shd w:fill="F8FAFC"/>
            <w:tcMar>
              <w:top w:w="50" w:type="dxa"/>
              <w:bottom w:w="50" w:type="dxa"/>
              <w:left w:w="90" w:type="dxa"/>
              <w:right w:w="90" w:type="dxa"/>
            </w:tcMar>
          </w:tcPr>
          <w:p>
            <w:pPr>
              <w:spacing w:after="0"/>
            </w:pPr>
            <w:r>
              <w:rPr>
                <w:rFonts w:ascii="Times New Roman" w:hAnsi="Times New Roman"/>
                <w:sz w:val="18"/>
              </w:rPr>
              <w:t>student_section_id</w:t>
            </w:r>
          </w:p>
        </w:tc>
        <w:tc>
          <w:tcPr>
            <w:tcW w:type="dxa" w:w="2448"/>
            <w:shd w:fill="F8FAFC"/>
            <w:tcMar>
              <w:top w:w="50" w:type="dxa"/>
              <w:bottom w:w="50" w:type="dxa"/>
              <w:left w:w="90" w:type="dxa"/>
              <w:right w:w="90" w:type="dxa"/>
            </w:tcMar>
          </w:tcPr>
          <w:p>
            <w:pPr>
              <w:spacing w:after="0"/>
            </w:pPr>
            <w:r>
              <w:rPr>
                <w:rFonts w:ascii="Times New Roman" w:hAnsi="Times New Roman"/>
                <w:sz w:val="18"/>
              </w:rPr>
              <w:t>(student, section, year) (U)</w:t>
            </w:r>
          </w:p>
        </w:tc>
        <w:tc>
          <w:tcPr>
            <w:tcW w:type="dxa" w:w="3456"/>
            <w:shd w:fill="F8FAFC"/>
            <w:tcMar>
              <w:top w:w="50" w:type="dxa"/>
              <w:bottom w:w="50" w:type="dxa"/>
              <w:left w:w="90" w:type="dxa"/>
              <w:right w:w="90" w:type="dxa"/>
            </w:tcMar>
          </w:tcPr>
          <w:p>
            <w:pPr>
              <w:spacing w:after="0"/>
            </w:pPr>
            <w:r>
              <w:rPr>
                <w:rFonts w:ascii="Times New Roman" w:hAnsi="Times New Roman"/>
                <w:sz w:val="18"/>
              </w:rPr>
              <w:t>FK: student_id, section_id; academic_year</w:t>
            </w:r>
          </w:p>
        </w:tc>
      </w:tr>
      <w:tr>
        <w:tc>
          <w:tcPr>
            <w:tcW w:type="dxa" w:w="2160"/>
            <w:shd w:fill="FFFFFF"/>
            <w:tcMar>
              <w:top w:w="50" w:type="dxa"/>
              <w:bottom w:w="50" w:type="dxa"/>
              <w:left w:w="90" w:type="dxa"/>
              <w:right w:w="90" w:type="dxa"/>
            </w:tcMar>
          </w:tcPr>
          <w:p>
            <w:pPr>
              <w:spacing w:after="0"/>
            </w:pPr>
            <w:r>
              <w:rPr>
                <w:rFonts w:ascii="Times New Roman" w:hAnsi="Times New Roman"/>
                <w:sz w:val="18"/>
              </w:rPr>
              <w:t>course_offerings</w:t>
            </w:r>
          </w:p>
        </w:tc>
        <w:tc>
          <w:tcPr>
            <w:tcW w:type="dxa" w:w="1584"/>
            <w:shd w:fill="FFFFFF"/>
            <w:tcMar>
              <w:top w:w="50" w:type="dxa"/>
              <w:bottom w:w="50" w:type="dxa"/>
              <w:left w:w="90" w:type="dxa"/>
              <w:right w:w="90" w:type="dxa"/>
            </w:tcMar>
          </w:tcPr>
          <w:p>
            <w:pPr>
              <w:spacing w:after="0"/>
            </w:pPr>
            <w:r>
              <w:rPr>
                <w:rFonts w:ascii="Times New Roman" w:hAnsi="Times New Roman"/>
                <w:sz w:val="18"/>
              </w:rPr>
              <w:t>offering_id</w:t>
            </w:r>
          </w:p>
        </w:tc>
        <w:tc>
          <w:tcPr>
            <w:tcW w:type="dxa" w:w="2448"/>
            <w:shd w:fill="FFFFFF"/>
            <w:tcMar>
              <w:top w:w="50" w:type="dxa"/>
              <w:bottom w:w="50" w:type="dxa"/>
              <w:left w:w="90" w:type="dxa"/>
              <w:right w:w="90" w:type="dxa"/>
            </w:tcMar>
          </w:tcPr>
          <w:p>
            <w:pPr>
              <w:spacing w:after="0"/>
            </w:pPr>
            <w:r>
              <w:rPr>
                <w:rFonts w:ascii="Times New Roman" w:hAnsi="Times New Roman"/>
                <w:sz w:val="18"/>
              </w:rPr>
              <w:t>(course, sec, year, sem) (U)</w:t>
            </w:r>
          </w:p>
        </w:tc>
        <w:tc>
          <w:tcPr>
            <w:tcW w:type="dxa" w:w="3456"/>
            <w:shd w:fill="FFFFFF"/>
            <w:tcMar>
              <w:top w:w="50" w:type="dxa"/>
              <w:bottom w:w="50" w:type="dxa"/>
              <w:left w:w="90" w:type="dxa"/>
              <w:right w:w="90" w:type="dxa"/>
            </w:tcMar>
          </w:tcPr>
          <w:p>
            <w:pPr>
              <w:spacing w:after="0"/>
            </w:pPr>
            <w:r>
              <w:rPr>
                <w:rFonts w:ascii="Times New Roman" w:hAnsi="Times New Roman"/>
                <w:sz w:val="18"/>
              </w:rPr>
              <w:t>FK: course_id, section_id, faculty_id; year, semester</w:t>
            </w:r>
          </w:p>
        </w:tc>
      </w:tr>
      <w:tr>
        <w:tc>
          <w:tcPr>
            <w:tcW w:type="dxa" w:w="2160"/>
            <w:shd w:fill="F8FAFC"/>
            <w:tcMar>
              <w:top w:w="50" w:type="dxa"/>
              <w:bottom w:w="50" w:type="dxa"/>
              <w:left w:w="90" w:type="dxa"/>
              <w:right w:w="90" w:type="dxa"/>
            </w:tcMar>
          </w:tcPr>
          <w:p>
            <w:pPr>
              <w:spacing w:after="0"/>
            </w:pPr>
            <w:r>
              <w:rPr>
                <w:rFonts w:ascii="Times New Roman" w:hAnsi="Times New Roman"/>
                <w:sz w:val="18"/>
              </w:rPr>
              <w:t>class_sessions</w:t>
            </w:r>
          </w:p>
        </w:tc>
        <w:tc>
          <w:tcPr>
            <w:tcW w:type="dxa" w:w="1584"/>
            <w:shd w:fill="F8FAFC"/>
            <w:tcMar>
              <w:top w:w="50" w:type="dxa"/>
              <w:bottom w:w="50" w:type="dxa"/>
              <w:left w:w="90" w:type="dxa"/>
              <w:right w:w="90" w:type="dxa"/>
            </w:tcMar>
          </w:tcPr>
          <w:p>
            <w:pPr>
              <w:spacing w:after="0"/>
            </w:pPr>
            <w:r>
              <w:rPr>
                <w:rFonts w:ascii="Times New Roman" w:hAnsi="Times New Roman"/>
                <w:sz w:val="18"/>
              </w:rPr>
              <w:t>session_id</w:t>
            </w:r>
          </w:p>
        </w:tc>
        <w:tc>
          <w:tcPr>
            <w:tcW w:type="dxa" w:w="2448"/>
            <w:shd w:fill="F8FAFC"/>
            <w:tcMar>
              <w:top w:w="50" w:type="dxa"/>
              <w:bottom w:w="50" w:type="dxa"/>
              <w:left w:w="90" w:type="dxa"/>
              <w:right w:w="90" w:type="dxa"/>
            </w:tcMar>
          </w:tcPr>
          <w:p>
            <w:pPr>
              <w:spacing w:after="0"/>
            </w:pPr>
            <w:r>
              <w:rPr>
                <w:rFonts w:ascii="Times New Roman" w:hAnsi="Times New Roman"/>
                <w:sz w:val="18"/>
              </w:rPr>
              <w:t>(offering, date, start) (U)</w:t>
            </w:r>
          </w:p>
        </w:tc>
        <w:tc>
          <w:tcPr>
            <w:tcW w:type="dxa" w:w="3456"/>
            <w:shd w:fill="F8FAFC"/>
            <w:tcMar>
              <w:top w:w="50" w:type="dxa"/>
              <w:bottom w:w="50" w:type="dxa"/>
              <w:left w:w="90" w:type="dxa"/>
              <w:right w:w="90" w:type="dxa"/>
            </w:tcMar>
          </w:tcPr>
          <w:p>
            <w:pPr>
              <w:spacing w:after="0"/>
            </w:pPr>
            <w:r>
              <w:rPr>
                <w:rFonts w:ascii="Times New Roman" w:hAnsi="Times New Roman"/>
                <w:sz w:val="18"/>
              </w:rPr>
              <w:t>FK: offering_id; session_date, start_time, end_time, status</w:t>
            </w:r>
          </w:p>
        </w:tc>
      </w:tr>
      <w:tr>
        <w:tc>
          <w:tcPr>
            <w:tcW w:type="dxa" w:w="2160"/>
            <w:shd w:fill="FFFFFF"/>
            <w:tcMar>
              <w:top w:w="50" w:type="dxa"/>
              <w:bottom w:w="50" w:type="dxa"/>
              <w:left w:w="90" w:type="dxa"/>
              <w:right w:w="90" w:type="dxa"/>
            </w:tcMar>
          </w:tcPr>
          <w:p>
            <w:pPr>
              <w:spacing w:after="0"/>
            </w:pPr>
            <w:r>
              <w:rPr>
                <w:rFonts w:ascii="Times New Roman" w:hAnsi="Times New Roman"/>
                <w:sz w:val="18"/>
              </w:rPr>
              <w:t>attendance</w:t>
            </w:r>
          </w:p>
        </w:tc>
        <w:tc>
          <w:tcPr>
            <w:tcW w:type="dxa" w:w="1584"/>
            <w:shd w:fill="FFFFFF"/>
            <w:tcMar>
              <w:top w:w="50" w:type="dxa"/>
              <w:bottom w:w="50" w:type="dxa"/>
              <w:left w:w="90" w:type="dxa"/>
              <w:right w:w="90" w:type="dxa"/>
            </w:tcMar>
          </w:tcPr>
          <w:p>
            <w:pPr>
              <w:spacing w:after="0"/>
            </w:pPr>
            <w:r>
              <w:rPr>
                <w:rFonts w:ascii="Times New Roman" w:hAnsi="Times New Roman"/>
                <w:sz w:val="18"/>
              </w:rPr>
              <w:t>attendance_id</w:t>
            </w:r>
          </w:p>
        </w:tc>
        <w:tc>
          <w:tcPr>
            <w:tcW w:type="dxa" w:w="2448"/>
            <w:shd w:fill="FFFFFF"/>
            <w:tcMar>
              <w:top w:w="50" w:type="dxa"/>
              <w:bottom w:w="50" w:type="dxa"/>
              <w:left w:w="90" w:type="dxa"/>
              <w:right w:w="90" w:type="dxa"/>
            </w:tcMar>
          </w:tcPr>
          <w:p>
            <w:pPr>
              <w:spacing w:after="0"/>
            </w:pPr>
            <w:r>
              <w:rPr>
                <w:rFonts w:ascii="Times New Roman" w:hAnsi="Times New Roman"/>
                <w:sz w:val="18"/>
              </w:rPr>
              <w:t>(session_id, student_id) (U)</w:t>
            </w:r>
          </w:p>
        </w:tc>
        <w:tc>
          <w:tcPr>
            <w:tcW w:type="dxa" w:w="3456"/>
            <w:shd w:fill="FFFFFF"/>
            <w:tcMar>
              <w:top w:w="50" w:type="dxa"/>
              <w:bottom w:w="50" w:type="dxa"/>
              <w:left w:w="90" w:type="dxa"/>
              <w:right w:w="90" w:type="dxa"/>
            </w:tcMar>
          </w:tcPr>
          <w:p>
            <w:pPr>
              <w:spacing w:after="0"/>
            </w:pPr>
            <w:r>
              <w:rPr>
                <w:rFonts w:ascii="Times New Roman" w:hAnsi="Times New Roman"/>
                <w:sz w:val="18"/>
              </w:rPr>
              <w:t>FK: session_id, student_id; status, marked_at, remarks</w:t>
            </w:r>
          </w:p>
        </w:tc>
      </w:tr>
      <w:tr>
        <w:tc>
          <w:tcPr>
            <w:tcW w:type="dxa" w:w="2160"/>
            <w:shd w:fill="F8FAFC"/>
            <w:tcMar>
              <w:top w:w="50" w:type="dxa"/>
              <w:bottom w:w="50" w:type="dxa"/>
              <w:left w:w="90" w:type="dxa"/>
              <w:right w:w="90" w:type="dxa"/>
            </w:tcMar>
          </w:tcPr>
          <w:p>
            <w:pPr>
              <w:spacing w:after="0"/>
            </w:pPr>
            <w:r>
              <w:rPr>
                <w:rFonts w:ascii="Times New Roman" w:hAnsi="Times New Roman"/>
                <w:sz w:val="18"/>
              </w:rPr>
              <w:t>leave_types</w:t>
            </w:r>
          </w:p>
        </w:tc>
        <w:tc>
          <w:tcPr>
            <w:tcW w:type="dxa" w:w="1584"/>
            <w:shd w:fill="F8FAFC"/>
            <w:tcMar>
              <w:top w:w="50" w:type="dxa"/>
              <w:bottom w:w="50" w:type="dxa"/>
              <w:left w:w="90" w:type="dxa"/>
              <w:right w:w="90" w:type="dxa"/>
            </w:tcMar>
          </w:tcPr>
          <w:p>
            <w:pPr>
              <w:spacing w:after="0"/>
            </w:pPr>
            <w:r>
              <w:rPr>
                <w:rFonts w:ascii="Times New Roman" w:hAnsi="Times New Roman"/>
                <w:sz w:val="18"/>
              </w:rPr>
              <w:t>leave_type_id</w:t>
            </w:r>
          </w:p>
        </w:tc>
        <w:tc>
          <w:tcPr>
            <w:tcW w:type="dxa" w:w="2448"/>
            <w:shd w:fill="F8FAFC"/>
            <w:tcMar>
              <w:top w:w="50" w:type="dxa"/>
              <w:bottom w:w="50" w:type="dxa"/>
              <w:left w:w="90" w:type="dxa"/>
              <w:right w:w="90" w:type="dxa"/>
            </w:tcMar>
          </w:tcPr>
          <w:p>
            <w:pPr>
              <w:spacing w:after="0"/>
            </w:pPr>
            <w:r>
              <w:rPr>
                <w:rFonts w:ascii="Times New Roman" w:hAnsi="Times New Roman"/>
                <w:sz w:val="18"/>
              </w:rPr>
              <w:t>leave_type_name (U)</w:t>
            </w:r>
          </w:p>
        </w:tc>
        <w:tc>
          <w:tcPr>
            <w:tcW w:type="dxa" w:w="3456"/>
            <w:shd w:fill="F8FAFC"/>
            <w:tcMar>
              <w:top w:w="50" w:type="dxa"/>
              <w:bottom w:w="50" w:type="dxa"/>
              <w:left w:w="90" w:type="dxa"/>
              <w:right w:w="90" w:type="dxa"/>
            </w:tcMar>
          </w:tcPr>
          <w:p>
            <w:pPr>
              <w:spacing w:after="0"/>
            </w:pPr>
            <w:r>
              <w:rPr>
                <w:rFonts w:ascii="Times New Roman" w:hAnsi="Times New Roman"/>
                <w:sz w:val="18"/>
              </w:rPr>
              <w:t>description, max_days, requires_document</w:t>
            </w:r>
          </w:p>
        </w:tc>
      </w:tr>
      <w:tr>
        <w:tc>
          <w:tcPr>
            <w:tcW w:type="dxa" w:w="2160"/>
            <w:shd w:fill="FFFFFF"/>
            <w:tcMar>
              <w:top w:w="50" w:type="dxa"/>
              <w:bottom w:w="50" w:type="dxa"/>
              <w:left w:w="90" w:type="dxa"/>
              <w:right w:w="90" w:type="dxa"/>
            </w:tcMar>
          </w:tcPr>
          <w:p>
            <w:pPr>
              <w:spacing w:after="0"/>
            </w:pPr>
            <w:r>
              <w:rPr>
                <w:rFonts w:ascii="Times New Roman" w:hAnsi="Times New Roman"/>
                <w:sz w:val="18"/>
              </w:rPr>
              <w:t>leave_applications</w:t>
            </w:r>
          </w:p>
        </w:tc>
        <w:tc>
          <w:tcPr>
            <w:tcW w:type="dxa" w:w="1584"/>
            <w:shd w:fill="FFFFFF"/>
            <w:tcMar>
              <w:top w:w="50" w:type="dxa"/>
              <w:bottom w:w="50" w:type="dxa"/>
              <w:left w:w="90" w:type="dxa"/>
              <w:right w:w="90" w:type="dxa"/>
            </w:tcMar>
          </w:tcPr>
          <w:p>
            <w:pPr>
              <w:spacing w:after="0"/>
            </w:pPr>
            <w:r>
              <w:rPr>
                <w:rFonts w:ascii="Times New Roman" w:hAnsi="Times New Roman"/>
                <w:sz w:val="18"/>
              </w:rPr>
              <w:t>application_id</w:t>
            </w:r>
          </w:p>
        </w:tc>
        <w:tc>
          <w:tcPr>
            <w:tcW w:type="dxa" w:w="2448"/>
            <w:shd w:fill="FFFFFF"/>
            <w:tcMar>
              <w:top w:w="50" w:type="dxa"/>
              <w:bottom w:w="50" w:type="dxa"/>
              <w:left w:w="90" w:type="dxa"/>
              <w:right w:w="90" w:type="dxa"/>
            </w:tcMar>
          </w:tcPr>
          <w:p>
            <w:pPr>
              <w:spacing w:after="0"/>
            </w:pPr>
            <w:r>
              <w:rPr>
                <w:rFonts w:ascii="Times New Roman" w:hAnsi="Times New Roman"/>
                <w:sz w:val="18"/>
              </w:rPr>
              <w:t>PK</w:t>
            </w:r>
          </w:p>
        </w:tc>
        <w:tc>
          <w:tcPr>
            <w:tcW w:type="dxa" w:w="3456"/>
            <w:shd w:fill="FFFFFF"/>
            <w:tcMar>
              <w:top w:w="50" w:type="dxa"/>
              <w:bottom w:w="50" w:type="dxa"/>
              <w:left w:w="90" w:type="dxa"/>
              <w:right w:w="90" w:type="dxa"/>
            </w:tcMar>
          </w:tcPr>
          <w:p>
            <w:pPr>
              <w:spacing w:after="0"/>
            </w:pPr>
            <w:r>
              <w:rPr>
                <w:rFonts w:ascii="Times New Roman" w:hAnsi="Times New Roman"/>
                <w:sz w:val="18"/>
              </w:rPr>
              <w:t>FK: student_id, leave_type_id; from_date, to_date, reason, status</w:t>
            </w:r>
          </w:p>
        </w:tc>
      </w:tr>
      <w:tr>
        <w:tc>
          <w:tcPr>
            <w:tcW w:type="dxa" w:w="2160"/>
            <w:shd w:fill="F8FAFC"/>
            <w:tcMar>
              <w:top w:w="50" w:type="dxa"/>
              <w:bottom w:w="50" w:type="dxa"/>
              <w:left w:w="90" w:type="dxa"/>
              <w:right w:w="90" w:type="dxa"/>
            </w:tcMar>
          </w:tcPr>
          <w:p>
            <w:pPr>
              <w:spacing w:after="0"/>
            </w:pPr>
            <w:r>
              <w:rPr>
                <w:rFonts w:ascii="Times New Roman" w:hAnsi="Times New Roman"/>
                <w:sz w:val="18"/>
              </w:rPr>
              <w:t>leave_approvals</w:t>
            </w:r>
          </w:p>
        </w:tc>
        <w:tc>
          <w:tcPr>
            <w:tcW w:type="dxa" w:w="1584"/>
            <w:shd w:fill="F8FAFC"/>
            <w:tcMar>
              <w:top w:w="50" w:type="dxa"/>
              <w:bottom w:w="50" w:type="dxa"/>
              <w:left w:w="90" w:type="dxa"/>
              <w:right w:w="90" w:type="dxa"/>
            </w:tcMar>
          </w:tcPr>
          <w:p>
            <w:pPr>
              <w:spacing w:after="0"/>
            </w:pPr>
            <w:r>
              <w:rPr>
                <w:rFonts w:ascii="Times New Roman" w:hAnsi="Times New Roman"/>
                <w:sz w:val="18"/>
              </w:rPr>
              <w:t>approval_id</w:t>
            </w:r>
          </w:p>
        </w:tc>
        <w:tc>
          <w:tcPr>
            <w:tcW w:type="dxa" w:w="2448"/>
            <w:shd w:fill="F8FAFC"/>
            <w:tcMar>
              <w:top w:w="50" w:type="dxa"/>
              <w:bottom w:w="50" w:type="dxa"/>
              <w:left w:w="90" w:type="dxa"/>
              <w:right w:w="90" w:type="dxa"/>
            </w:tcMar>
          </w:tcPr>
          <w:p>
            <w:pPr>
              <w:spacing w:after="0"/>
            </w:pPr>
            <w:r>
              <w:rPr>
                <w:rFonts w:ascii="Times New Roman" w:hAnsi="Times New Roman"/>
                <w:sz w:val="18"/>
              </w:rPr>
              <w:t>PK</w:t>
            </w:r>
          </w:p>
        </w:tc>
        <w:tc>
          <w:tcPr>
            <w:tcW w:type="dxa" w:w="3456"/>
            <w:shd w:fill="F8FAFC"/>
            <w:tcMar>
              <w:top w:w="50" w:type="dxa"/>
              <w:bottom w:w="50" w:type="dxa"/>
              <w:left w:w="90" w:type="dxa"/>
              <w:right w:w="90" w:type="dxa"/>
            </w:tcMar>
          </w:tcPr>
          <w:p>
            <w:pPr>
              <w:spacing w:after="0"/>
            </w:pPr>
            <w:r>
              <w:rPr>
                <w:rFonts w:ascii="Times New Roman" w:hAnsi="Times New Roman"/>
                <w:sz w:val="18"/>
              </w:rPr>
              <w:t>FK: application_id, faculty_id; approval_status, remarks, approved_at</w:t>
            </w:r>
          </w:p>
        </w:tc>
      </w:tr>
      <w:tr>
        <w:tc>
          <w:tcPr>
            <w:tcW w:type="dxa" w:w="2160"/>
            <w:shd w:fill="FFFFFF"/>
            <w:tcMar>
              <w:top w:w="50" w:type="dxa"/>
              <w:bottom w:w="50" w:type="dxa"/>
              <w:left w:w="90" w:type="dxa"/>
              <w:right w:w="90" w:type="dxa"/>
            </w:tcMar>
          </w:tcPr>
          <w:p>
            <w:pPr>
              <w:spacing w:after="0"/>
            </w:pPr>
            <w:r>
              <w:rPr>
                <w:rFonts w:ascii="Times New Roman" w:hAnsi="Times New Roman"/>
                <w:sz w:val="18"/>
              </w:rPr>
              <w:t>makeup_sessions</w:t>
            </w:r>
          </w:p>
        </w:tc>
        <w:tc>
          <w:tcPr>
            <w:tcW w:type="dxa" w:w="1584"/>
            <w:shd w:fill="FFFFFF"/>
            <w:tcMar>
              <w:top w:w="50" w:type="dxa"/>
              <w:bottom w:w="50" w:type="dxa"/>
              <w:left w:w="90" w:type="dxa"/>
              <w:right w:w="90" w:type="dxa"/>
            </w:tcMar>
          </w:tcPr>
          <w:p>
            <w:pPr>
              <w:spacing w:after="0"/>
            </w:pPr>
            <w:r>
              <w:rPr>
                <w:rFonts w:ascii="Times New Roman" w:hAnsi="Times New Roman"/>
                <w:sz w:val="18"/>
              </w:rPr>
              <w:t>makeup_id</w:t>
            </w:r>
          </w:p>
        </w:tc>
        <w:tc>
          <w:tcPr>
            <w:tcW w:type="dxa" w:w="2448"/>
            <w:shd w:fill="FFFFFF"/>
            <w:tcMar>
              <w:top w:w="50" w:type="dxa"/>
              <w:bottom w:w="50" w:type="dxa"/>
              <w:left w:w="90" w:type="dxa"/>
              <w:right w:w="90" w:type="dxa"/>
            </w:tcMar>
          </w:tcPr>
          <w:p>
            <w:pPr>
              <w:spacing w:after="0"/>
            </w:pPr>
            <w:r>
              <w:rPr>
                <w:rFonts w:ascii="Times New Roman" w:hAnsi="Times New Roman"/>
                <w:sz w:val="18"/>
              </w:rPr>
              <w:t>PK</w:t>
            </w:r>
          </w:p>
        </w:tc>
        <w:tc>
          <w:tcPr>
            <w:tcW w:type="dxa" w:w="3456"/>
            <w:shd w:fill="FFFFFF"/>
            <w:tcMar>
              <w:top w:w="50" w:type="dxa"/>
              <w:bottom w:w="50" w:type="dxa"/>
              <w:left w:w="90" w:type="dxa"/>
              <w:right w:w="90" w:type="dxa"/>
            </w:tcMar>
          </w:tcPr>
          <w:p>
            <w:pPr>
              <w:spacing w:after="0"/>
            </w:pPr>
            <w:r>
              <w:rPr>
                <w:rFonts w:ascii="Times New Roman" w:hAnsi="Times New Roman"/>
                <w:sz w:val="18"/>
              </w:rPr>
              <w:t>FK: original_session_id, makeup_session_id, created_by; reason</w:t>
            </w:r>
          </w:p>
        </w:tc>
      </w:tr>
      <w:tr>
        <w:tc>
          <w:tcPr>
            <w:tcW w:type="dxa" w:w="2160"/>
            <w:shd w:fill="F8FAFC"/>
            <w:tcMar>
              <w:top w:w="50" w:type="dxa"/>
              <w:bottom w:w="50" w:type="dxa"/>
              <w:left w:w="90" w:type="dxa"/>
              <w:right w:w="90" w:type="dxa"/>
            </w:tcMar>
          </w:tcPr>
          <w:p>
            <w:pPr>
              <w:spacing w:after="0"/>
            </w:pPr>
            <w:r>
              <w:rPr>
                <w:rFonts w:ascii="Times New Roman" w:hAnsi="Times New Roman"/>
                <w:sz w:val="18"/>
              </w:rPr>
              <w:t>alerts</w:t>
            </w:r>
          </w:p>
        </w:tc>
        <w:tc>
          <w:tcPr>
            <w:tcW w:type="dxa" w:w="1584"/>
            <w:shd w:fill="F8FAFC"/>
            <w:tcMar>
              <w:top w:w="50" w:type="dxa"/>
              <w:bottom w:w="50" w:type="dxa"/>
              <w:left w:w="90" w:type="dxa"/>
              <w:right w:w="90" w:type="dxa"/>
            </w:tcMar>
          </w:tcPr>
          <w:p>
            <w:pPr>
              <w:spacing w:after="0"/>
            </w:pPr>
            <w:r>
              <w:rPr>
                <w:rFonts w:ascii="Times New Roman" w:hAnsi="Times New Roman"/>
                <w:sz w:val="18"/>
              </w:rPr>
              <w:t>alert_id</w:t>
            </w:r>
          </w:p>
        </w:tc>
        <w:tc>
          <w:tcPr>
            <w:tcW w:type="dxa" w:w="2448"/>
            <w:shd w:fill="F8FAFC"/>
            <w:tcMar>
              <w:top w:w="50" w:type="dxa"/>
              <w:bottom w:w="50" w:type="dxa"/>
              <w:left w:w="90" w:type="dxa"/>
              <w:right w:w="90" w:type="dxa"/>
            </w:tcMar>
          </w:tcPr>
          <w:p>
            <w:pPr>
              <w:spacing w:after="0"/>
            </w:pPr>
            <w:r>
              <w:rPr>
                <w:rFonts w:ascii="Times New Roman" w:hAnsi="Times New Roman"/>
                <w:sz w:val="18"/>
              </w:rPr>
              <w:t>PK</w:t>
            </w:r>
          </w:p>
        </w:tc>
        <w:tc>
          <w:tcPr>
            <w:tcW w:type="dxa" w:w="3456"/>
            <w:shd w:fill="F8FAFC"/>
            <w:tcMar>
              <w:top w:w="50" w:type="dxa"/>
              <w:bottom w:w="50" w:type="dxa"/>
              <w:left w:w="90" w:type="dxa"/>
              <w:right w:w="90" w:type="dxa"/>
            </w:tcMar>
          </w:tcPr>
          <w:p>
            <w:pPr>
              <w:spacing w:after="0"/>
            </w:pPr>
            <w:r>
              <w:rPr>
                <w:rFonts w:ascii="Times New Roman" w:hAnsi="Times New Roman"/>
                <w:sz w:val="18"/>
              </w:rPr>
              <w:t>FK: student_id, offering_id; alert_type, percentage, message, is_resolved</w:t>
            </w:r>
          </w:p>
        </w:tc>
      </w:tr>
      <w:tr>
        <w:tc>
          <w:tcPr>
            <w:tcW w:type="dxa" w:w="2160"/>
            <w:shd w:fill="FFFFFF"/>
            <w:tcMar>
              <w:top w:w="50" w:type="dxa"/>
              <w:bottom w:w="50" w:type="dxa"/>
              <w:left w:w="90" w:type="dxa"/>
              <w:right w:w="90" w:type="dxa"/>
            </w:tcMar>
          </w:tcPr>
          <w:p>
            <w:pPr>
              <w:spacing w:after="0"/>
            </w:pPr>
            <w:r>
              <w:rPr>
                <w:rFonts w:ascii="Times New Roman" w:hAnsi="Times New Roman"/>
                <w:sz w:val="18"/>
              </w:rPr>
              <w:t>attendance_thresholds</w:t>
            </w:r>
          </w:p>
        </w:tc>
        <w:tc>
          <w:tcPr>
            <w:tcW w:type="dxa" w:w="1584"/>
            <w:shd w:fill="FFFFFF"/>
            <w:tcMar>
              <w:top w:w="50" w:type="dxa"/>
              <w:bottom w:w="50" w:type="dxa"/>
              <w:left w:w="90" w:type="dxa"/>
              <w:right w:w="90" w:type="dxa"/>
            </w:tcMar>
          </w:tcPr>
          <w:p>
            <w:pPr>
              <w:spacing w:after="0"/>
            </w:pPr>
            <w:r>
              <w:rPr>
                <w:rFonts w:ascii="Times New Roman" w:hAnsi="Times New Roman"/>
                <w:sz w:val="18"/>
              </w:rPr>
              <w:t>threshold_id</w:t>
            </w:r>
          </w:p>
        </w:tc>
        <w:tc>
          <w:tcPr>
            <w:tcW w:type="dxa" w:w="2448"/>
            <w:shd w:fill="FFFFFF"/>
            <w:tcMar>
              <w:top w:w="50" w:type="dxa"/>
              <w:bottom w:w="50" w:type="dxa"/>
              <w:left w:w="90" w:type="dxa"/>
              <w:right w:w="90" w:type="dxa"/>
            </w:tcMar>
          </w:tcPr>
          <w:p>
            <w:pPr>
              <w:spacing w:after="0"/>
            </w:pPr>
            <w:r>
              <w:rPr>
                <w:rFonts w:ascii="Times New Roman" w:hAnsi="Times New Roman"/>
                <w:sz w:val="18"/>
              </w:rPr>
              <w:t>PK</w:t>
            </w:r>
          </w:p>
        </w:tc>
        <w:tc>
          <w:tcPr>
            <w:tcW w:type="dxa" w:w="3456"/>
            <w:shd w:fill="FFFFFF"/>
            <w:tcMar>
              <w:top w:w="50" w:type="dxa"/>
              <w:bottom w:w="50" w:type="dxa"/>
              <w:left w:w="90" w:type="dxa"/>
              <w:right w:w="90" w:type="dxa"/>
            </w:tcMar>
          </w:tcPr>
          <w:p>
            <w:pPr>
              <w:spacing w:after="0"/>
            </w:pPr>
            <w:r>
              <w:rPr>
                <w:rFonts w:ascii="Times New Roman" w:hAnsi="Times New Roman"/>
                <w:sz w:val="18"/>
              </w:rPr>
              <w:t>minimum_percentage (75%), critical_percentage (65%), applicable_from</w:t>
            </w:r>
          </w:p>
        </w:tc>
      </w:tr>
    </w:tbl>
    <w:p>
      <w:pPr>
        <w:spacing w:before="40" w:after="80"/>
      </w:pPr>
    </w:p>
    <w:p>
      <w:pPr>
        <w:spacing w:before="200" w:after="60"/>
      </w:pPr>
      <w:r>
        <w:rPr>
          <w:rFonts w:ascii="Times New Roman" w:hAnsi="Times New Roman"/>
          <w:b/>
          <w:color w:val="1E3A8A"/>
          <w:sz w:val="26"/>
        </w:rPr>
        <w:t>5.2 Normalization Analysis up to 3NF and BCNF</w:t>
      </w:r>
    </w:p>
    <w:p>
      <w:pPr>
        <w:spacing w:line="276" w:lineRule="auto" w:after="80"/>
      </w:pPr>
      <w:r>
        <w:rPr>
          <w:rFonts w:ascii="Times New Roman" w:hAnsi="Times New Roman"/>
          <w:sz w:val="22"/>
        </w:rPr>
        <w:t>Every table was analyzed against the three normal forms:</w:t>
      </w:r>
    </w:p>
    <w:p>
      <w:pPr>
        <w:spacing w:line="276" w:lineRule="auto" w:after="80"/>
      </w:pPr>
      <w:r>
        <w:rPr>
          <w:rFonts w:ascii="Times New Roman" w:hAnsi="Times New Roman"/>
          <w:sz w:val="22"/>
        </w:rPr>
        <w:t>• 1NF: All attributes contain indivisible, atomic domain values. No multivalued composite columns or repeating groups exist.</w:t>
        <w:br/>
        <w:t>• 2NF: The schema is in 1NF and contains no partial functional dependencies. In all composite candidate keys (e.g., attendance_status in attendance), attributes depend strictly on the complete composite key (session_id, student_id).</w:t>
        <w:br/>
        <w:t>• 3NF &amp; BCNF: The schema contains no transitive dependencies (X -&gt; Y -&gt; Z where Z is non-prime). In every non-trivial functional dependency X -&gt; Y, determinant X is a superkey. For example, leave approval details are decoupled from leave_applications into leave_approvals, eliminating null anomalies.</w:t>
      </w:r>
    </w:p>
    <w:p>
      <w:pPr>
        <w:spacing w:before="200" w:after="60"/>
      </w:pPr>
      <w:r>
        <w:rPr>
          <w:rFonts w:ascii="Times New Roman" w:hAnsi="Times New Roman"/>
          <w:b/>
          <w:color w:val="1E3A8A"/>
          <w:sz w:val="26"/>
        </w:rPr>
        <w:t>5.3 Data Dictionary (All 15 Relational Tables)</w:t>
      </w:r>
    </w:p>
    <w:p>
      <w:pPr>
        <w:spacing w:line="276" w:lineRule="auto" w:after="80"/>
      </w:pPr>
      <w:r>
        <w:rPr>
          <w:rFonts w:ascii="Times New Roman" w:hAnsi="Times New Roman"/>
          <w:sz w:val="22"/>
        </w:rPr>
        <w:t>The comprehensive data dictionary across all 15 relations is consolidated below:</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E0E7FF"/>
            <w:tcMar>
              <w:top w:w="70" w:type="dxa"/>
              <w:bottom w:w="70" w:type="dxa"/>
              <w:left w:w="90" w:type="dxa"/>
              <w:right w:w="90" w:type="dxa"/>
            </w:tcMar>
          </w:tcPr>
          <w:p>
            <w:pPr>
              <w:spacing w:after="0"/>
            </w:pPr>
            <w:r>
              <w:rPr>
                <w:rFonts w:ascii="Times New Roman" w:hAnsi="Times New Roman"/>
                <w:b/>
                <w:sz w:val="19"/>
              </w:rPr>
              <w:t>Table.Column</w:t>
            </w:r>
          </w:p>
        </w:tc>
        <w:tc>
          <w:tcPr>
            <w:tcW w:type="dxa" w:w="1440"/>
            <w:shd w:fill="E0E7FF"/>
            <w:tcMar>
              <w:top w:w="70" w:type="dxa"/>
              <w:bottom w:w="70" w:type="dxa"/>
              <w:left w:w="90" w:type="dxa"/>
              <w:right w:w="90" w:type="dxa"/>
            </w:tcMar>
          </w:tcPr>
          <w:p>
            <w:pPr>
              <w:spacing w:after="0"/>
            </w:pPr>
            <w:r>
              <w:rPr>
                <w:rFonts w:ascii="Times New Roman" w:hAnsi="Times New Roman"/>
                <w:b/>
                <w:sz w:val="19"/>
              </w:rPr>
              <w:t>Data Type</w:t>
            </w:r>
          </w:p>
        </w:tc>
        <w:tc>
          <w:tcPr>
            <w:tcW w:type="dxa" w:w="2592"/>
            <w:shd w:fill="E0E7FF"/>
            <w:tcMar>
              <w:top w:w="70" w:type="dxa"/>
              <w:bottom w:w="70" w:type="dxa"/>
              <w:left w:w="90" w:type="dxa"/>
              <w:right w:w="90" w:type="dxa"/>
            </w:tcMar>
          </w:tcPr>
          <w:p>
            <w:pPr>
              <w:spacing w:after="0"/>
            </w:pPr>
            <w:r>
              <w:rPr>
                <w:rFonts w:ascii="Times New Roman" w:hAnsi="Times New Roman"/>
                <w:b/>
                <w:sz w:val="19"/>
              </w:rPr>
              <w:t>Integrity Constraints</w:t>
            </w:r>
          </w:p>
        </w:tc>
        <w:tc>
          <w:tcPr>
            <w:tcW w:type="dxa" w:w="3168"/>
            <w:shd w:fill="E0E7FF"/>
            <w:tcMar>
              <w:top w:w="70" w:type="dxa"/>
              <w:bottom w:w="70" w:type="dxa"/>
              <w:left w:w="90" w:type="dxa"/>
              <w:right w:w="90" w:type="dxa"/>
            </w:tcMar>
          </w:tcPr>
          <w:p>
            <w:pPr>
              <w:spacing w:after="0"/>
            </w:pPr>
            <w:r>
              <w:rPr>
                <w:rFonts w:ascii="Times New Roman" w:hAnsi="Times New Roman"/>
                <w:b/>
                <w:sz w:val="19"/>
              </w:rPr>
              <w:t>Functional Description</w:t>
            </w:r>
          </w:p>
        </w:tc>
      </w:tr>
      <w:tr>
        <w:tc>
          <w:tcPr>
            <w:tcW w:type="dxa" w:w="2448"/>
            <w:shd w:fill="FFFFFF"/>
            <w:tcMar>
              <w:top w:w="50" w:type="dxa"/>
              <w:bottom w:w="50" w:type="dxa"/>
              <w:left w:w="90" w:type="dxa"/>
              <w:right w:w="90" w:type="dxa"/>
            </w:tcMar>
          </w:tcPr>
          <w:p>
            <w:pPr>
              <w:spacing w:after="0"/>
            </w:pPr>
            <w:r>
              <w:rPr>
                <w:rFonts w:ascii="Times New Roman" w:hAnsi="Times New Roman"/>
                <w:sz w:val="18"/>
              </w:rPr>
              <w:t>users.user_id</w:t>
            </w:r>
          </w:p>
        </w:tc>
        <w:tc>
          <w:tcPr>
            <w:tcW w:type="dxa" w:w="1440"/>
            <w:shd w:fill="FFFFFF"/>
            <w:tcMar>
              <w:top w:w="50" w:type="dxa"/>
              <w:bottom w:w="50" w:type="dxa"/>
              <w:left w:w="90" w:type="dxa"/>
              <w:right w:w="90" w:type="dxa"/>
            </w:tcMar>
          </w:tcPr>
          <w:p>
            <w:pPr>
              <w:spacing w:after="0"/>
            </w:pPr>
            <w:r>
              <w:rPr>
                <w:rFonts w:ascii="Times New Roman" w:hAnsi="Times New Roman"/>
                <w:sz w:val="18"/>
              </w:rPr>
              <w:t>INT</w:t>
            </w:r>
          </w:p>
        </w:tc>
        <w:tc>
          <w:tcPr>
            <w:tcW w:type="dxa" w:w="2592"/>
            <w:shd w:fill="FFFFFF"/>
            <w:tcMar>
              <w:top w:w="50" w:type="dxa"/>
              <w:bottom w:w="50" w:type="dxa"/>
              <w:left w:w="90" w:type="dxa"/>
              <w:right w:w="90" w:type="dxa"/>
            </w:tcMar>
          </w:tcPr>
          <w:p>
            <w:pPr>
              <w:spacing w:after="0"/>
            </w:pPr>
            <w:r>
              <w:rPr>
                <w:rFonts w:ascii="Times New Roman" w:hAnsi="Times New Roman"/>
                <w:sz w:val="18"/>
              </w:rPr>
              <w:t>PK, AUTO_INCREMENT</w:t>
            </w:r>
          </w:p>
        </w:tc>
        <w:tc>
          <w:tcPr>
            <w:tcW w:type="dxa" w:w="3168"/>
            <w:shd w:fill="FFFFFF"/>
            <w:tcMar>
              <w:top w:w="50" w:type="dxa"/>
              <w:bottom w:w="50" w:type="dxa"/>
              <w:left w:w="90" w:type="dxa"/>
              <w:right w:w="90" w:type="dxa"/>
            </w:tcMar>
          </w:tcPr>
          <w:p>
            <w:pPr>
              <w:spacing w:after="0"/>
            </w:pPr>
            <w:r>
              <w:rPr>
                <w:rFonts w:ascii="Times New Roman" w:hAnsi="Times New Roman"/>
                <w:sz w:val="18"/>
              </w:rPr>
              <w:t>Unique identifier for authentication credentials.</w:t>
            </w:r>
          </w:p>
        </w:tc>
      </w:tr>
      <w:tr>
        <w:tc>
          <w:tcPr>
            <w:tcW w:type="dxa" w:w="2448"/>
            <w:shd w:fill="F8FAFC"/>
            <w:tcMar>
              <w:top w:w="50" w:type="dxa"/>
              <w:bottom w:w="50" w:type="dxa"/>
              <w:left w:w="90" w:type="dxa"/>
              <w:right w:w="90" w:type="dxa"/>
            </w:tcMar>
          </w:tcPr>
          <w:p>
            <w:pPr>
              <w:spacing w:after="0"/>
            </w:pPr>
            <w:r>
              <w:rPr>
                <w:rFonts w:ascii="Times New Roman" w:hAnsi="Times New Roman"/>
                <w:sz w:val="18"/>
              </w:rPr>
              <w:t>users.username</w:t>
            </w:r>
          </w:p>
        </w:tc>
        <w:tc>
          <w:tcPr>
            <w:tcW w:type="dxa" w:w="1440"/>
            <w:shd w:fill="F8FAFC"/>
            <w:tcMar>
              <w:top w:w="50" w:type="dxa"/>
              <w:bottom w:w="50" w:type="dxa"/>
              <w:left w:w="90" w:type="dxa"/>
              <w:right w:w="90" w:type="dxa"/>
            </w:tcMar>
          </w:tcPr>
          <w:p>
            <w:pPr>
              <w:spacing w:after="0"/>
            </w:pPr>
            <w:r>
              <w:rPr>
                <w:rFonts w:ascii="Times New Roman" w:hAnsi="Times New Roman"/>
                <w:sz w:val="18"/>
              </w:rPr>
              <w:t>VARCHAR(50)</w:t>
            </w:r>
          </w:p>
        </w:tc>
        <w:tc>
          <w:tcPr>
            <w:tcW w:type="dxa" w:w="2592"/>
            <w:shd w:fill="F8FAFC"/>
            <w:tcMar>
              <w:top w:w="50" w:type="dxa"/>
              <w:bottom w:w="50" w:type="dxa"/>
              <w:left w:w="90" w:type="dxa"/>
              <w:right w:w="90" w:type="dxa"/>
            </w:tcMar>
          </w:tcPr>
          <w:p>
            <w:pPr>
              <w:spacing w:after="0"/>
            </w:pPr>
            <w:r>
              <w:rPr>
                <w:rFonts w:ascii="Times New Roman" w:hAnsi="Times New Roman"/>
                <w:sz w:val="18"/>
              </w:rPr>
              <w:t>NOT NULL, UNIQUE</w:t>
            </w:r>
          </w:p>
        </w:tc>
        <w:tc>
          <w:tcPr>
            <w:tcW w:type="dxa" w:w="3168"/>
            <w:shd w:fill="F8FAFC"/>
            <w:tcMar>
              <w:top w:w="50" w:type="dxa"/>
              <w:bottom w:w="50" w:type="dxa"/>
              <w:left w:w="90" w:type="dxa"/>
              <w:right w:w="90" w:type="dxa"/>
            </w:tcMar>
          </w:tcPr>
          <w:p>
            <w:pPr>
              <w:spacing w:after="0"/>
            </w:pPr>
            <w:r>
              <w:rPr>
                <w:rFonts w:ascii="Times New Roman" w:hAnsi="Times New Roman"/>
                <w:sz w:val="18"/>
              </w:rPr>
              <w:t>User login handle.</w:t>
            </w:r>
          </w:p>
        </w:tc>
      </w:tr>
      <w:tr>
        <w:tc>
          <w:tcPr>
            <w:tcW w:type="dxa" w:w="2448"/>
            <w:shd w:fill="FFFFFF"/>
            <w:tcMar>
              <w:top w:w="50" w:type="dxa"/>
              <w:bottom w:w="50" w:type="dxa"/>
              <w:left w:w="90" w:type="dxa"/>
              <w:right w:w="90" w:type="dxa"/>
            </w:tcMar>
          </w:tcPr>
          <w:p>
            <w:pPr>
              <w:spacing w:after="0"/>
            </w:pPr>
            <w:r>
              <w:rPr>
                <w:rFonts w:ascii="Times New Roman" w:hAnsi="Times New Roman"/>
                <w:sz w:val="18"/>
              </w:rPr>
              <w:t>users.role</w:t>
            </w:r>
          </w:p>
        </w:tc>
        <w:tc>
          <w:tcPr>
            <w:tcW w:type="dxa" w:w="1440"/>
            <w:shd w:fill="FFFFFF"/>
            <w:tcMar>
              <w:top w:w="50" w:type="dxa"/>
              <w:bottom w:w="50" w:type="dxa"/>
              <w:left w:w="90" w:type="dxa"/>
              <w:right w:w="90" w:type="dxa"/>
            </w:tcMar>
          </w:tcPr>
          <w:p>
            <w:pPr>
              <w:spacing w:after="0"/>
            </w:pPr>
            <w:r>
              <w:rPr>
                <w:rFonts w:ascii="Times New Roman" w:hAnsi="Times New Roman"/>
                <w:sz w:val="18"/>
              </w:rPr>
              <w:t>ENUM</w:t>
            </w:r>
          </w:p>
        </w:tc>
        <w:tc>
          <w:tcPr>
            <w:tcW w:type="dxa" w:w="2592"/>
            <w:shd w:fill="FFFFFF"/>
            <w:tcMar>
              <w:top w:w="50" w:type="dxa"/>
              <w:bottom w:w="50" w:type="dxa"/>
              <w:left w:w="90" w:type="dxa"/>
              <w:right w:w="90" w:type="dxa"/>
            </w:tcMar>
          </w:tcPr>
          <w:p>
            <w:pPr>
              <w:spacing w:after="0"/>
            </w:pPr>
            <w:r>
              <w:rPr>
                <w:rFonts w:ascii="Times New Roman" w:hAnsi="Times New Roman"/>
                <w:sz w:val="18"/>
              </w:rPr>
              <w:t>ADMIN, FACULTY, STUDENT</w:t>
            </w:r>
          </w:p>
        </w:tc>
        <w:tc>
          <w:tcPr>
            <w:tcW w:type="dxa" w:w="3168"/>
            <w:shd w:fill="FFFFFF"/>
            <w:tcMar>
              <w:top w:w="50" w:type="dxa"/>
              <w:bottom w:w="50" w:type="dxa"/>
              <w:left w:w="90" w:type="dxa"/>
              <w:right w:w="90" w:type="dxa"/>
            </w:tcMar>
          </w:tcPr>
          <w:p>
            <w:pPr>
              <w:spacing w:after="0"/>
            </w:pPr>
            <w:r>
              <w:rPr>
                <w:rFonts w:ascii="Times New Roman" w:hAnsi="Times New Roman"/>
                <w:sz w:val="18"/>
              </w:rPr>
              <w:t>Access control role.</w:t>
            </w:r>
          </w:p>
        </w:tc>
      </w:tr>
      <w:tr>
        <w:tc>
          <w:tcPr>
            <w:tcW w:type="dxa" w:w="2448"/>
            <w:shd w:fill="F8FAFC"/>
            <w:tcMar>
              <w:top w:w="50" w:type="dxa"/>
              <w:bottom w:w="50" w:type="dxa"/>
              <w:left w:w="90" w:type="dxa"/>
              <w:right w:w="90" w:type="dxa"/>
            </w:tcMar>
          </w:tcPr>
          <w:p>
            <w:pPr>
              <w:spacing w:after="0"/>
            </w:pPr>
            <w:r>
              <w:rPr>
                <w:rFonts w:ascii="Times New Roman" w:hAnsi="Times New Roman"/>
                <w:sz w:val="18"/>
              </w:rPr>
              <w:t>students.student_id</w:t>
            </w:r>
          </w:p>
        </w:tc>
        <w:tc>
          <w:tcPr>
            <w:tcW w:type="dxa" w:w="1440"/>
            <w:shd w:fill="F8FAFC"/>
            <w:tcMar>
              <w:top w:w="50" w:type="dxa"/>
              <w:bottom w:w="50" w:type="dxa"/>
              <w:left w:w="90" w:type="dxa"/>
              <w:right w:w="90" w:type="dxa"/>
            </w:tcMar>
          </w:tcPr>
          <w:p>
            <w:pPr>
              <w:spacing w:after="0"/>
            </w:pPr>
            <w:r>
              <w:rPr>
                <w:rFonts w:ascii="Times New Roman" w:hAnsi="Times New Roman"/>
                <w:sz w:val="18"/>
              </w:rPr>
              <w:t>INT</w:t>
            </w:r>
          </w:p>
        </w:tc>
        <w:tc>
          <w:tcPr>
            <w:tcW w:type="dxa" w:w="2592"/>
            <w:shd w:fill="F8FAFC"/>
            <w:tcMar>
              <w:top w:w="50" w:type="dxa"/>
              <w:bottom w:w="50" w:type="dxa"/>
              <w:left w:w="90" w:type="dxa"/>
              <w:right w:w="90" w:type="dxa"/>
            </w:tcMar>
          </w:tcPr>
          <w:p>
            <w:pPr>
              <w:spacing w:after="0"/>
            </w:pPr>
            <w:r>
              <w:rPr>
                <w:rFonts w:ascii="Times New Roman" w:hAnsi="Times New Roman"/>
                <w:sz w:val="18"/>
              </w:rPr>
              <w:t>PK, AUTO_INCREMENT</w:t>
            </w:r>
          </w:p>
        </w:tc>
        <w:tc>
          <w:tcPr>
            <w:tcW w:type="dxa" w:w="3168"/>
            <w:shd w:fill="F8FAFC"/>
            <w:tcMar>
              <w:top w:w="50" w:type="dxa"/>
              <w:bottom w:w="50" w:type="dxa"/>
              <w:left w:w="90" w:type="dxa"/>
              <w:right w:w="90" w:type="dxa"/>
            </w:tcMar>
          </w:tcPr>
          <w:p>
            <w:pPr>
              <w:spacing w:after="0"/>
            </w:pPr>
            <w:r>
              <w:rPr>
                <w:rFonts w:ascii="Times New Roman" w:hAnsi="Times New Roman"/>
                <w:sz w:val="18"/>
              </w:rPr>
              <w:t>Unique student identifier.</w:t>
            </w:r>
          </w:p>
        </w:tc>
      </w:tr>
      <w:tr>
        <w:tc>
          <w:tcPr>
            <w:tcW w:type="dxa" w:w="2448"/>
            <w:shd w:fill="FFFFFF"/>
            <w:tcMar>
              <w:top w:w="50" w:type="dxa"/>
              <w:bottom w:w="50" w:type="dxa"/>
              <w:left w:w="90" w:type="dxa"/>
              <w:right w:w="90" w:type="dxa"/>
            </w:tcMar>
          </w:tcPr>
          <w:p>
            <w:pPr>
              <w:spacing w:after="0"/>
            </w:pPr>
            <w:r>
              <w:rPr>
                <w:rFonts w:ascii="Times New Roman" w:hAnsi="Times New Roman"/>
                <w:sz w:val="18"/>
              </w:rPr>
              <w:t>students.user_id</w:t>
            </w:r>
          </w:p>
        </w:tc>
        <w:tc>
          <w:tcPr>
            <w:tcW w:type="dxa" w:w="1440"/>
            <w:shd w:fill="FFFFFF"/>
            <w:tcMar>
              <w:top w:w="50" w:type="dxa"/>
              <w:bottom w:w="50" w:type="dxa"/>
              <w:left w:w="90" w:type="dxa"/>
              <w:right w:w="90" w:type="dxa"/>
            </w:tcMar>
          </w:tcPr>
          <w:p>
            <w:pPr>
              <w:spacing w:after="0"/>
            </w:pPr>
            <w:r>
              <w:rPr>
                <w:rFonts w:ascii="Times New Roman" w:hAnsi="Times New Roman"/>
                <w:sz w:val="18"/>
              </w:rPr>
              <w:t>INT</w:t>
            </w:r>
          </w:p>
        </w:tc>
        <w:tc>
          <w:tcPr>
            <w:tcW w:type="dxa" w:w="2592"/>
            <w:shd w:fill="FFFFFF"/>
            <w:tcMar>
              <w:top w:w="50" w:type="dxa"/>
              <w:bottom w:w="50" w:type="dxa"/>
              <w:left w:w="90" w:type="dxa"/>
              <w:right w:w="90" w:type="dxa"/>
            </w:tcMar>
          </w:tcPr>
          <w:p>
            <w:pPr>
              <w:spacing w:after="0"/>
            </w:pPr>
            <w:r>
              <w:rPr>
                <w:rFonts w:ascii="Times New Roman" w:hAnsi="Times New Roman"/>
                <w:sz w:val="18"/>
              </w:rPr>
              <w:t>FK -&gt; users (CASCADE)</w:t>
            </w:r>
          </w:p>
        </w:tc>
        <w:tc>
          <w:tcPr>
            <w:tcW w:type="dxa" w:w="3168"/>
            <w:shd w:fill="FFFFFF"/>
            <w:tcMar>
              <w:top w:w="50" w:type="dxa"/>
              <w:bottom w:w="50" w:type="dxa"/>
              <w:left w:w="90" w:type="dxa"/>
              <w:right w:w="90" w:type="dxa"/>
            </w:tcMar>
          </w:tcPr>
          <w:p>
            <w:pPr>
              <w:spacing w:after="0"/>
            </w:pPr>
            <w:r>
              <w:rPr>
                <w:rFonts w:ascii="Times New Roman" w:hAnsi="Times New Roman"/>
                <w:sz w:val="18"/>
              </w:rPr>
              <w:t>Reference to authentication account.</w:t>
            </w:r>
          </w:p>
        </w:tc>
      </w:tr>
      <w:tr>
        <w:tc>
          <w:tcPr>
            <w:tcW w:type="dxa" w:w="2448"/>
            <w:shd w:fill="F8FAFC"/>
            <w:tcMar>
              <w:top w:w="50" w:type="dxa"/>
              <w:bottom w:w="50" w:type="dxa"/>
              <w:left w:w="90" w:type="dxa"/>
              <w:right w:w="90" w:type="dxa"/>
            </w:tcMar>
          </w:tcPr>
          <w:p>
            <w:pPr>
              <w:spacing w:after="0"/>
            </w:pPr>
            <w:r>
              <w:rPr>
                <w:rFonts w:ascii="Times New Roman" w:hAnsi="Times New Roman"/>
                <w:sz w:val="18"/>
              </w:rPr>
              <w:t>students.reg_number</w:t>
            </w:r>
          </w:p>
        </w:tc>
        <w:tc>
          <w:tcPr>
            <w:tcW w:type="dxa" w:w="1440"/>
            <w:shd w:fill="F8FAFC"/>
            <w:tcMar>
              <w:top w:w="50" w:type="dxa"/>
              <w:bottom w:w="50" w:type="dxa"/>
              <w:left w:w="90" w:type="dxa"/>
              <w:right w:w="90" w:type="dxa"/>
            </w:tcMar>
          </w:tcPr>
          <w:p>
            <w:pPr>
              <w:spacing w:after="0"/>
            </w:pPr>
            <w:r>
              <w:rPr>
                <w:rFonts w:ascii="Times New Roman" w:hAnsi="Times New Roman"/>
                <w:sz w:val="18"/>
              </w:rPr>
              <w:t>VARCHAR(20)</w:t>
            </w:r>
          </w:p>
        </w:tc>
        <w:tc>
          <w:tcPr>
            <w:tcW w:type="dxa" w:w="2592"/>
            <w:shd w:fill="F8FAFC"/>
            <w:tcMar>
              <w:top w:w="50" w:type="dxa"/>
              <w:bottom w:w="50" w:type="dxa"/>
              <w:left w:w="90" w:type="dxa"/>
              <w:right w:w="90" w:type="dxa"/>
            </w:tcMar>
          </w:tcPr>
          <w:p>
            <w:pPr>
              <w:spacing w:after="0"/>
            </w:pPr>
            <w:r>
              <w:rPr>
                <w:rFonts w:ascii="Times New Roman" w:hAnsi="Times New Roman"/>
                <w:sz w:val="18"/>
              </w:rPr>
              <w:t>NOT NULL, UNIQUE</w:t>
            </w:r>
          </w:p>
        </w:tc>
        <w:tc>
          <w:tcPr>
            <w:tcW w:type="dxa" w:w="3168"/>
            <w:shd w:fill="F8FAFC"/>
            <w:tcMar>
              <w:top w:w="50" w:type="dxa"/>
              <w:bottom w:w="50" w:type="dxa"/>
              <w:left w:w="90" w:type="dxa"/>
              <w:right w:w="90" w:type="dxa"/>
            </w:tcMar>
          </w:tcPr>
          <w:p>
            <w:pPr>
              <w:spacing w:after="0"/>
            </w:pPr>
            <w:r>
              <w:rPr>
                <w:rFonts w:ascii="Times New Roman" w:hAnsi="Times New Roman"/>
                <w:sz w:val="18"/>
              </w:rPr>
              <w:t>Institutional student roll number.</w:t>
            </w:r>
          </w:p>
        </w:tc>
      </w:tr>
      <w:tr>
        <w:tc>
          <w:tcPr>
            <w:tcW w:type="dxa" w:w="2448"/>
            <w:shd w:fill="FFFFFF"/>
            <w:tcMar>
              <w:top w:w="50" w:type="dxa"/>
              <w:bottom w:w="50" w:type="dxa"/>
              <w:left w:w="90" w:type="dxa"/>
              <w:right w:w="90" w:type="dxa"/>
            </w:tcMar>
          </w:tcPr>
          <w:p>
            <w:pPr>
              <w:spacing w:after="0"/>
            </w:pPr>
            <w:r>
              <w:rPr>
                <w:rFonts w:ascii="Times New Roman" w:hAnsi="Times New Roman"/>
                <w:sz w:val="18"/>
              </w:rPr>
              <w:t>faculty.faculty_id</w:t>
            </w:r>
          </w:p>
        </w:tc>
        <w:tc>
          <w:tcPr>
            <w:tcW w:type="dxa" w:w="1440"/>
            <w:shd w:fill="FFFFFF"/>
            <w:tcMar>
              <w:top w:w="50" w:type="dxa"/>
              <w:bottom w:w="50" w:type="dxa"/>
              <w:left w:w="90" w:type="dxa"/>
              <w:right w:w="90" w:type="dxa"/>
            </w:tcMar>
          </w:tcPr>
          <w:p>
            <w:pPr>
              <w:spacing w:after="0"/>
            </w:pPr>
            <w:r>
              <w:rPr>
                <w:rFonts w:ascii="Times New Roman" w:hAnsi="Times New Roman"/>
                <w:sz w:val="18"/>
              </w:rPr>
              <w:t>INT</w:t>
            </w:r>
          </w:p>
        </w:tc>
        <w:tc>
          <w:tcPr>
            <w:tcW w:type="dxa" w:w="2592"/>
            <w:shd w:fill="FFFFFF"/>
            <w:tcMar>
              <w:top w:w="50" w:type="dxa"/>
              <w:bottom w:w="50" w:type="dxa"/>
              <w:left w:w="90" w:type="dxa"/>
              <w:right w:w="90" w:type="dxa"/>
            </w:tcMar>
          </w:tcPr>
          <w:p>
            <w:pPr>
              <w:spacing w:after="0"/>
            </w:pPr>
            <w:r>
              <w:rPr>
                <w:rFonts w:ascii="Times New Roman" w:hAnsi="Times New Roman"/>
                <w:sz w:val="18"/>
              </w:rPr>
              <w:t>PK, AUTO_INCREMENT</w:t>
            </w:r>
          </w:p>
        </w:tc>
        <w:tc>
          <w:tcPr>
            <w:tcW w:type="dxa" w:w="3168"/>
            <w:shd w:fill="FFFFFF"/>
            <w:tcMar>
              <w:top w:w="50" w:type="dxa"/>
              <w:bottom w:w="50" w:type="dxa"/>
              <w:left w:w="90" w:type="dxa"/>
              <w:right w:w="90" w:type="dxa"/>
            </w:tcMar>
          </w:tcPr>
          <w:p>
            <w:pPr>
              <w:spacing w:after="0"/>
            </w:pPr>
            <w:r>
              <w:rPr>
                <w:rFonts w:ascii="Times New Roman" w:hAnsi="Times New Roman"/>
                <w:sz w:val="18"/>
              </w:rPr>
              <w:t>Unique faculty identifier.</w:t>
            </w:r>
          </w:p>
        </w:tc>
      </w:tr>
      <w:tr>
        <w:tc>
          <w:tcPr>
            <w:tcW w:type="dxa" w:w="2448"/>
            <w:shd w:fill="F8FAFC"/>
            <w:tcMar>
              <w:top w:w="50" w:type="dxa"/>
              <w:bottom w:w="50" w:type="dxa"/>
              <w:left w:w="90" w:type="dxa"/>
              <w:right w:w="90" w:type="dxa"/>
            </w:tcMar>
          </w:tcPr>
          <w:p>
            <w:pPr>
              <w:spacing w:after="0"/>
            </w:pPr>
            <w:r>
              <w:rPr>
                <w:rFonts w:ascii="Times New Roman" w:hAnsi="Times New Roman"/>
                <w:sz w:val="18"/>
              </w:rPr>
              <w:t>faculty.faculty_code</w:t>
            </w:r>
          </w:p>
        </w:tc>
        <w:tc>
          <w:tcPr>
            <w:tcW w:type="dxa" w:w="1440"/>
            <w:shd w:fill="F8FAFC"/>
            <w:tcMar>
              <w:top w:w="50" w:type="dxa"/>
              <w:bottom w:w="50" w:type="dxa"/>
              <w:left w:w="90" w:type="dxa"/>
              <w:right w:w="90" w:type="dxa"/>
            </w:tcMar>
          </w:tcPr>
          <w:p>
            <w:pPr>
              <w:spacing w:after="0"/>
            </w:pPr>
            <w:r>
              <w:rPr>
                <w:rFonts w:ascii="Times New Roman" w:hAnsi="Times New Roman"/>
                <w:sz w:val="18"/>
              </w:rPr>
              <w:t>VARCHAR(20)</w:t>
            </w:r>
          </w:p>
        </w:tc>
        <w:tc>
          <w:tcPr>
            <w:tcW w:type="dxa" w:w="2592"/>
            <w:shd w:fill="F8FAFC"/>
            <w:tcMar>
              <w:top w:w="50" w:type="dxa"/>
              <w:bottom w:w="50" w:type="dxa"/>
              <w:left w:w="90" w:type="dxa"/>
              <w:right w:w="90" w:type="dxa"/>
            </w:tcMar>
          </w:tcPr>
          <w:p>
            <w:pPr>
              <w:spacing w:after="0"/>
            </w:pPr>
            <w:r>
              <w:rPr>
                <w:rFonts w:ascii="Times New Roman" w:hAnsi="Times New Roman"/>
                <w:sz w:val="18"/>
              </w:rPr>
              <w:t>NOT NULL, UNIQUE</w:t>
            </w:r>
          </w:p>
        </w:tc>
        <w:tc>
          <w:tcPr>
            <w:tcW w:type="dxa" w:w="3168"/>
            <w:shd w:fill="F8FAFC"/>
            <w:tcMar>
              <w:top w:w="50" w:type="dxa"/>
              <w:bottom w:w="50" w:type="dxa"/>
              <w:left w:w="90" w:type="dxa"/>
              <w:right w:w="90" w:type="dxa"/>
            </w:tcMar>
          </w:tcPr>
          <w:p>
            <w:pPr>
              <w:spacing w:after="0"/>
            </w:pPr>
            <w:r>
              <w:rPr>
                <w:rFonts w:ascii="Times New Roman" w:hAnsi="Times New Roman"/>
                <w:sz w:val="18"/>
              </w:rPr>
              <w:t>Official faculty code.</w:t>
            </w:r>
          </w:p>
        </w:tc>
      </w:tr>
      <w:tr>
        <w:tc>
          <w:tcPr>
            <w:tcW w:type="dxa" w:w="2448"/>
            <w:shd w:fill="FFFFFF"/>
            <w:tcMar>
              <w:top w:w="50" w:type="dxa"/>
              <w:bottom w:w="50" w:type="dxa"/>
              <w:left w:w="90" w:type="dxa"/>
              <w:right w:w="90" w:type="dxa"/>
            </w:tcMar>
          </w:tcPr>
          <w:p>
            <w:pPr>
              <w:spacing w:after="0"/>
            </w:pPr>
            <w:r>
              <w:rPr>
                <w:rFonts w:ascii="Times New Roman" w:hAnsi="Times New Roman"/>
                <w:sz w:val="18"/>
              </w:rPr>
              <w:t>courses.course_id</w:t>
            </w:r>
          </w:p>
        </w:tc>
        <w:tc>
          <w:tcPr>
            <w:tcW w:type="dxa" w:w="1440"/>
            <w:shd w:fill="FFFFFF"/>
            <w:tcMar>
              <w:top w:w="50" w:type="dxa"/>
              <w:bottom w:w="50" w:type="dxa"/>
              <w:left w:w="90" w:type="dxa"/>
              <w:right w:w="90" w:type="dxa"/>
            </w:tcMar>
          </w:tcPr>
          <w:p>
            <w:pPr>
              <w:spacing w:after="0"/>
            </w:pPr>
            <w:r>
              <w:rPr>
                <w:rFonts w:ascii="Times New Roman" w:hAnsi="Times New Roman"/>
                <w:sz w:val="18"/>
              </w:rPr>
              <w:t>INT</w:t>
            </w:r>
          </w:p>
        </w:tc>
        <w:tc>
          <w:tcPr>
            <w:tcW w:type="dxa" w:w="2592"/>
            <w:shd w:fill="FFFFFF"/>
            <w:tcMar>
              <w:top w:w="50" w:type="dxa"/>
              <w:bottom w:w="50" w:type="dxa"/>
              <w:left w:w="90" w:type="dxa"/>
              <w:right w:w="90" w:type="dxa"/>
            </w:tcMar>
          </w:tcPr>
          <w:p>
            <w:pPr>
              <w:spacing w:after="0"/>
            </w:pPr>
            <w:r>
              <w:rPr>
                <w:rFonts w:ascii="Times New Roman" w:hAnsi="Times New Roman"/>
                <w:sz w:val="18"/>
              </w:rPr>
              <w:t>PK, AUTO_INCREMENT</w:t>
            </w:r>
          </w:p>
        </w:tc>
        <w:tc>
          <w:tcPr>
            <w:tcW w:type="dxa" w:w="3168"/>
            <w:shd w:fill="FFFFFF"/>
            <w:tcMar>
              <w:top w:w="50" w:type="dxa"/>
              <w:bottom w:w="50" w:type="dxa"/>
              <w:left w:w="90" w:type="dxa"/>
              <w:right w:w="90" w:type="dxa"/>
            </w:tcMar>
          </w:tcPr>
          <w:p>
            <w:pPr>
              <w:spacing w:after="0"/>
            </w:pPr>
            <w:r>
              <w:rPr>
                <w:rFonts w:ascii="Times New Roman" w:hAnsi="Times New Roman"/>
                <w:sz w:val="18"/>
              </w:rPr>
              <w:t>Unique course catalog identifier.</w:t>
            </w:r>
          </w:p>
        </w:tc>
      </w:tr>
      <w:tr>
        <w:tc>
          <w:tcPr>
            <w:tcW w:type="dxa" w:w="2448"/>
            <w:shd w:fill="F8FAFC"/>
            <w:tcMar>
              <w:top w:w="50" w:type="dxa"/>
              <w:bottom w:w="50" w:type="dxa"/>
              <w:left w:w="90" w:type="dxa"/>
              <w:right w:w="90" w:type="dxa"/>
            </w:tcMar>
          </w:tcPr>
          <w:p>
            <w:pPr>
              <w:spacing w:after="0"/>
            </w:pPr>
            <w:r>
              <w:rPr>
                <w:rFonts w:ascii="Times New Roman" w:hAnsi="Times New Roman"/>
                <w:sz w:val="18"/>
              </w:rPr>
              <w:t>courses.credits</w:t>
            </w:r>
          </w:p>
        </w:tc>
        <w:tc>
          <w:tcPr>
            <w:tcW w:type="dxa" w:w="1440"/>
            <w:shd w:fill="F8FAFC"/>
            <w:tcMar>
              <w:top w:w="50" w:type="dxa"/>
              <w:bottom w:w="50" w:type="dxa"/>
              <w:left w:w="90" w:type="dxa"/>
              <w:right w:w="90" w:type="dxa"/>
            </w:tcMar>
          </w:tcPr>
          <w:p>
            <w:pPr>
              <w:spacing w:after="0"/>
            </w:pPr>
            <w:r>
              <w:rPr>
                <w:rFonts w:ascii="Times New Roman" w:hAnsi="Times New Roman"/>
                <w:sz w:val="18"/>
              </w:rPr>
              <w:t>INT</w:t>
            </w:r>
          </w:p>
        </w:tc>
        <w:tc>
          <w:tcPr>
            <w:tcW w:type="dxa" w:w="2592"/>
            <w:shd w:fill="F8FAFC"/>
            <w:tcMar>
              <w:top w:w="50" w:type="dxa"/>
              <w:bottom w:w="50" w:type="dxa"/>
              <w:left w:w="90" w:type="dxa"/>
              <w:right w:w="90" w:type="dxa"/>
            </w:tcMar>
          </w:tcPr>
          <w:p>
            <w:pPr>
              <w:spacing w:after="0"/>
            </w:pPr>
            <w:r>
              <w:rPr>
                <w:rFonts w:ascii="Times New Roman" w:hAnsi="Times New Roman"/>
                <w:sz w:val="18"/>
              </w:rPr>
              <w:t>CHECK (credits &gt; 0)</w:t>
            </w:r>
          </w:p>
        </w:tc>
        <w:tc>
          <w:tcPr>
            <w:tcW w:type="dxa" w:w="3168"/>
            <w:shd w:fill="F8FAFC"/>
            <w:tcMar>
              <w:top w:w="50" w:type="dxa"/>
              <w:bottom w:w="50" w:type="dxa"/>
              <w:left w:w="90" w:type="dxa"/>
              <w:right w:w="90" w:type="dxa"/>
            </w:tcMar>
          </w:tcPr>
          <w:p>
            <w:pPr>
              <w:spacing w:after="0"/>
            </w:pPr>
            <w:r>
              <w:rPr>
                <w:rFonts w:ascii="Times New Roman" w:hAnsi="Times New Roman"/>
                <w:sz w:val="18"/>
              </w:rPr>
              <w:t>Academic credit weighting.</w:t>
            </w:r>
          </w:p>
        </w:tc>
      </w:tr>
      <w:tr>
        <w:tc>
          <w:tcPr>
            <w:tcW w:type="dxa" w:w="2448"/>
            <w:shd w:fill="FFFFFF"/>
            <w:tcMar>
              <w:top w:w="50" w:type="dxa"/>
              <w:bottom w:w="50" w:type="dxa"/>
              <w:left w:w="90" w:type="dxa"/>
              <w:right w:w="90" w:type="dxa"/>
            </w:tcMar>
          </w:tcPr>
          <w:p>
            <w:pPr>
              <w:spacing w:after="0"/>
            </w:pPr>
            <w:r>
              <w:rPr>
                <w:rFonts w:ascii="Times New Roman" w:hAnsi="Times New Roman"/>
                <w:sz w:val="18"/>
              </w:rPr>
              <w:t>sections.section_id</w:t>
            </w:r>
          </w:p>
        </w:tc>
        <w:tc>
          <w:tcPr>
            <w:tcW w:type="dxa" w:w="1440"/>
            <w:shd w:fill="FFFFFF"/>
            <w:tcMar>
              <w:top w:w="50" w:type="dxa"/>
              <w:bottom w:w="50" w:type="dxa"/>
              <w:left w:w="90" w:type="dxa"/>
              <w:right w:w="90" w:type="dxa"/>
            </w:tcMar>
          </w:tcPr>
          <w:p>
            <w:pPr>
              <w:spacing w:after="0"/>
            </w:pPr>
            <w:r>
              <w:rPr>
                <w:rFonts w:ascii="Times New Roman" w:hAnsi="Times New Roman"/>
                <w:sz w:val="18"/>
              </w:rPr>
              <w:t>INT</w:t>
            </w:r>
          </w:p>
        </w:tc>
        <w:tc>
          <w:tcPr>
            <w:tcW w:type="dxa" w:w="2592"/>
            <w:shd w:fill="FFFFFF"/>
            <w:tcMar>
              <w:top w:w="50" w:type="dxa"/>
              <w:bottom w:w="50" w:type="dxa"/>
              <w:left w:w="90" w:type="dxa"/>
              <w:right w:w="90" w:type="dxa"/>
            </w:tcMar>
          </w:tcPr>
          <w:p>
            <w:pPr>
              <w:spacing w:after="0"/>
            </w:pPr>
            <w:r>
              <w:rPr>
                <w:rFonts w:ascii="Times New Roman" w:hAnsi="Times New Roman"/>
                <w:sz w:val="18"/>
              </w:rPr>
              <w:t>PK, AUTO_INCREMENT</w:t>
            </w:r>
          </w:p>
        </w:tc>
        <w:tc>
          <w:tcPr>
            <w:tcW w:type="dxa" w:w="3168"/>
            <w:shd w:fill="FFFFFF"/>
            <w:tcMar>
              <w:top w:w="50" w:type="dxa"/>
              <w:bottom w:w="50" w:type="dxa"/>
              <w:left w:w="90" w:type="dxa"/>
              <w:right w:w="90" w:type="dxa"/>
            </w:tcMar>
          </w:tcPr>
          <w:p>
            <w:pPr>
              <w:spacing w:after="0"/>
            </w:pPr>
            <w:r>
              <w:rPr>
                <w:rFonts w:ascii="Times New Roman" w:hAnsi="Times New Roman"/>
                <w:sz w:val="18"/>
              </w:rPr>
              <w:t>Unique student cohort section ID.</w:t>
            </w:r>
          </w:p>
        </w:tc>
      </w:tr>
      <w:tr>
        <w:tc>
          <w:tcPr>
            <w:tcW w:type="dxa" w:w="2448"/>
            <w:shd w:fill="F8FAFC"/>
            <w:tcMar>
              <w:top w:w="50" w:type="dxa"/>
              <w:bottom w:w="50" w:type="dxa"/>
              <w:left w:w="90" w:type="dxa"/>
              <w:right w:w="90" w:type="dxa"/>
            </w:tcMar>
          </w:tcPr>
          <w:p>
            <w:pPr>
              <w:spacing w:after="0"/>
            </w:pPr>
            <w:r>
              <w:rPr>
                <w:rFonts w:ascii="Times New Roman" w:hAnsi="Times New Roman"/>
                <w:sz w:val="18"/>
              </w:rPr>
              <w:t>student_section.id</w:t>
            </w:r>
          </w:p>
        </w:tc>
        <w:tc>
          <w:tcPr>
            <w:tcW w:type="dxa" w:w="1440"/>
            <w:shd w:fill="F8FAFC"/>
            <w:tcMar>
              <w:top w:w="50" w:type="dxa"/>
              <w:bottom w:w="50" w:type="dxa"/>
              <w:left w:w="90" w:type="dxa"/>
              <w:right w:w="90" w:type="dxa"/>
            </w:tcMar>
          </w:tcPr>
          <w:p>
            <w:pPr>
              <w:spacing w:after="0"/>
            </w:pPr>
            <w:r>
              <w:rPr>
                <w:rFonts w:ascii="Times New Roman" w:hAnsi="Times New Roman"/>
                <w:sz w:val="18"/>
              </w:rPr>
              <w:t>INT</w:t>
            </w:r>
          </w:p>
        </w:tc>
        <w:tc>
          <w:tcPr>
            <w:tcW w:type="dxa" w:w="2592"/>
            <w:shd w:fill="F8FAFC"/>
            <w:tcMar>
              <w:top w:w="50" w:type="dxa"/>
              <w:bottom w:w="50" w:type="dxa"/>
              <w:left w:w="90" w:type="dxa"/>
              <w:right w:w="90" w:type="dxa"/>
            </w:tcMar>
          </w:tcPr>
          <w:p>
            <w:pPr>
              <w:spacing w:after="0"/>
            </w:pPr>
            <w:r>
              <w:rPr>
                <w:rFonts w:ascii="Times New Roman" w:hAnsi="Times New Roman"/>
                <w:sz w:val="18"/>
              </w:rPr>
              <w:t>PK, AUTO_INCREMENT</w:t>
            </w:r>
          </w:p>
        </w:tc>
        <w:tc>
          <w:tcPr>
            <w:tcW w:type="dxa" w:w="3168"/>
            <w:shd w:fill="F8FAFC"/>
            <w:tcMar>
              <w:top w:w="50" w:type="dxa"/>
              <w:bottom w:w="50" w:type="dxa"/>
              <w:left w:w="90" w:type="dxa"/>
              <w:right w:w="90" w:type="dxa"/>
            </w:tcMar>
          </w:tcPr>
          <w:p>
            <w:pPr>
              <w:spacing w:after="0"/>
            </w:pPr>
            <w:r>
              <w:rPr>
                <w:rFonts w:ascii="Times New Roman" w:hAnsi="Times New Roman"/>
                <w:sz w:val="18"/>
              </w:rPr>
              <w:t>Enrollment bridge mapping student to section.</w:t>
            </w:r>
          </w:p>
        </w:tc>
      </w:tr>
      <w:tr>
        <w:tc>
          <w:tcPr>
            <w:tcW w:type="dxa" w:w="2448"/>
            <w:shd w:fill="FFFFFF"/>
            <w:tcMar>
              <w:top w:w="50" w:type="dxa"/>
              <w:bottom w:w="50" w:type="dxa"/>
              <w:left w:w="90" w:type="dxa"/>
              <w:right w:w="90" w:type="dxa"/>
            </w:tcMar>
          </w:tcPr>
          <w:p>
            <w:pPr>
              <w:spacing w:after="0"/>
            </w:pPr>
            <w:r>
              <w:rPr>
                <w:rFonts w:ascii="Times New Roman" w:hAnsi="Times New Roman"/>
                <w:sz w:val="18"/>
              </w:rPr>
              <w:t>course_offerings.id</w:t>
            </w:r>
          </w:p>
        </w:tc>
        <w:tc>
          <w:tcPr>
            <w:tcW w:type="dxa" w:w="1440"/>
            <w:shd w:fill="FFFFFF"/>
            <w:tcMar>
              <w:top w:w="50" w:type="dxa"/>
              <w:bottom w:w="50" w:type="dxa"/>
              <w:left w:w="90" w:type="dxa"/>
              <w:right w:w="90" w:type="dxa"/>
            </w:tcMar>
          </w:tcPr>
          <w:p>
            <w:pPr>
              <w:spacing w:after="0"/>
            </w:pPr>
            <w:r>
              <w:rPr>
                <w:rFonts w:ascii="Times New Roman" w:hAnsi="Times New Roman"/>
                <w:sz w:val="18"/>
              </w:rPr>
              <w:t>INT</w:t>
            </w:r>
          </w:p>
        </w:tc>
        <w:tc>
          <w:tcPr>
            <w:tcW w:type="dxa" w:w="2592"/>
            <w:shd w:fill="FFFFFF"/>
            <w:tcMar>
              <w:top w:w="50" w:type="dxa"/>
              <w:bottom w:w="50" w:type="dxa"/>
              <w:left w:w="90" w:type="dxa"/>
              <w:right w:w="90" w:type="dxa"/>
            </w:tcMar>
          </w:tcPr>
          <w:p>
            <w:pPr>
              <w:spacing w:after="0"/>
            </w:pPr>
            <w:r>
              <w:rPr>
                <w:rFonts w:ascii="Times New Roman" w:hAnsi="Times New Roman"/>
                <w:sz w:val="18"/>
              </w:rPr>
              <w:t>PK, AUTO_INCREMENT</w:t>
            </w:r>
          </w:p>
        </w:tc>
        <w:tc>
          <w:tcPr>
            <w:tcW w:type="dxa" w:w="3168"/>
            <w:shd w:fill="FFFFFF"/>
            <w:tcMar>
              <w:top w:w="50" w:type="dxa"/>
              <w:bottom w:w="50" w:type="dxa"/>
              <w:left w:w="90" w:type="dxa"/>
              <w:right w:w="90" w:type="dxa"/>
            </w:tcMar>
          </w:tcPr>
          <w:p>
            <w:pPr>
              <w:spacing w:after="0"/>
            </w:pPr>
            <w:r>
              <w:rPr>
                <w:rFonts w:ascii="Times New Roman" w:hAnsi="Times New Roman"/>
                <w:sz w:val="18"/>
              </w:rPr>
              <w:t>Ternary bridge mapping Course + Section + Faculty.</w:t>
            </w:r>
          </w:p>
        </w:tc>
      </w:tr>
      <w:tr>
        <w:tc>
          <w:tcPr>
            <w:tcW w:type="dxa" w:w="2448"/>
            <w:shd w:fill="F8FAFC"/>
            <w:tcMar>
              <w:top w:w="50" w:type="dxa"/>
              <w:bottom w:w="50" w:type="dxa"/>
              <w:left w:w="90" w:type="dxa"/>
              <w:right w:w="90" w:type="dxa"/>
            </w:tcMar>
          </w:tcPr>
          <w:p>
            <w:pPr>
              <w:spacing w:after="0"/>
            </w:pPr>
            <w:r>
              <w:rPr>
                <w:rFonts w:ascii="Times New Roman" w:hAnsi="Times New Roman"/>
                <w:sz w:val="18"/>
              </w:rPr>
              <w:t>class_sessions.id</w:t>
            </w:r>
          </w:p>
        </w:tc>
        <w:tc>
          <w:tcPr>
            <w:tcW w:type="dxa" w:w="1440"/>
            <w:shd w:fill="F8FAFC"/>
            <w:tcMar>
              <w:top w:w="50" w:type="dxa"/>
              <w:bottom w:w="50" w:type="dxa"/>
              <w:left w:w="90" w:type="dxa"/>
              <w:right w:w="90" w:type="dxa"/>
            </w:tcMar>
          </w:tcPr>
          <w:p>
            <w:pPr>
              <w:spacing w:after="0"/>
            </w:pPr>
            <w:r>
              <w:rPr>
                <w:rFonts w:ascii="Times New Roman" w:hAnsi="Times New Roman"/>
                <w:sz w:val="18"/>
              </w:rPr>
              <w:t>INT</w:t>
            </w:r>
          </w:p>
        </w:tc>
        <w:tc>
          <w:tcPr>
            <w:tcW w:type="dxa" w:w="2592"/>
            <w:shd w:fill="F8FAFC"/>
            <w:tcMar>
              <w:top w:w="50" w:type="dxa"/>
              <w:bottom w:w="50" w:type="dxa"/>
              <w:left w:w="90" w:type="dxa"/>
              <w:right w:w="90" w:type="dxa"/>
            </w:tcMar>
          </w:tcPr>
          <w:p>
            <w:pPr>
              <w:spacing w:after="0"/>
            </w:pPr>
            <w:r>
              <w:rPr>
                <w:rFonts w:ascii="Times New Roman" w:hAnsi="Times New Roman"/>
                <w:sz w:val="18"/>
              </w:rPr>
              <w:t>PK, AUTO_INCREMENT</w:t>
            </w:r>
          </w:p>
        </w:tc>
        <w:tc>
          <w:tcPr>
            <w:tcW w:type="dxa" w:w="3168"/>
            <w:shd w:fill="F8FAFC"/>
            <w:tcMar>
              <w:top w:w="50" w:type="dxa"/>
              <w:bottom w:w="50" w:type="dxa"/>
              <w:left w:w="90" w:type="dxa"/>
              <w:right w:w="90" w:type="dxa"/>
            </w:tcMar>
          </w:tcPr>
          <w:p>
            <w:pPr>
              <w:spacing w:after="0"/>
            </w:pPr>
            <w:r>
              <w:rPr>
                <w:rFonts w:ascii="Times New Roman" w:hAnsi="Times New Roman"/>
                <w:sz w:val="18"/>
              </w:rPr>
              <w:t>Class lecture instance; CHECK (end_time &gt; start_time).</w:t>
            </w:r>
          </w:p>
        </w:tc>
      </w:tr>
      <w:tr>
        <w:tc>
          <w:tcPr>
            <w:tcW w:type="dxa" w:w="2448"/>
            <w:shd w:fill="FFFFFF"/>
            <w:tcMar>
              <w:top w:w="50" w:type="dxa"/>
              <w:bottom w:w="50" w:type="dxa"/>
              <w:left w:w="90" w:type="dxa"/>
              <w:right w:w="90" w:type="dxa"/>
            </w:tcMar>
          </w:tcPr>
          <w:p>
            <w:pPr>
              <w:spacing w:after="0"/>
            </w:pPr>
            <w:r>
              <w:rPr>
                <w:rFonts w:ascii="Times New Roman" w:hAnsi="Times New Roman"/>
                <w:sz w:val="18"/>
              </w:rPr>
              <w:t>attendance.id</w:t>
            </w:r>
          </w:p>
        </w:tc>
        <w:tc>
          <w:tcPr>
            <w:tcW w:type="dxa" w:w="1440"/>
            <w:shd w:fill="FFFFFF"/>
            <w:tcMar>
              <w:top w:w="50" w:type="dxa"/>
              <w:bottom w:w="50" w:type="dxa"/>
              <w:left w:w="90" w:type="dxa"/>
              <w:right w:w="90" w:type="dxa"/>
            </w:tcMar>
          </w:tcPr>
          <w:p>
            <w:pPr>
              <w:spacing w:after="0"/>
            </w:pPr>
            <w:r>
              <w:rPr>
                <w:rFonts w:ascii="Times New Roman" w:hAnsi="Times New Roman"/>
                <w:sz w:val="18"/>
              </w:rPr>
              <w:t>INT</w:t>
            </w:r>
          </w:p>
        </w:tc>
        <w:tc>
          <w:tcPr>
            <w:tcW w:type="dxa" w:w="2592"/>
            <w:shd w:fill="FFFFFF"/>
            <w:tcMar>
              <w:top w:w="50" w:type="dxa"/>
              <w:bottom w:w="50" w:type="dxa"/>
              <w:left w:w="90" w:type="dxa"/>
              <w:right w:w="90" w:type="dxa"/>
            </w:tcMar>
          </w:tcPr>
          <w:p>
            <w:pPr>
              <w:spacing w:after="0"/>
            </w:pPr>
            <w:r>
              <w:rPr>
                <w:rFonts w:ascii="Times New Roman" w:hAnsi="Times New Roman"/>
                <w:sz w:val="18"/>
              </w:rPr>
              <w:t>PK, UNIQUE(sess, stu)</w:t>
            </w:r>
          </w:p>
        </w:tc>
        <w:tc>
          <w:tcPr>
            <w:tcW w:type="dxa" w:w="3168"/>
            <w:shd w:fill="FFFFFF"/>
            <w:tcMar>
              <w:top w:w="50" w:type="dxa"/>
              <w:bottom w:w="50" w:type="dxa"/>
              <w:left w:w="90" w:type="dxa"/>
              <w:right w:w="90" w:type="dxa"/>
            </w:tcMar>
          </w:tcPr>
          <w:p>
            <w:pPr>
              <w:spacing w:after="0"/>
            </w:pPr>
            <w:r>
              <w:rPr>
                <w:rFonts w:ascii="Times New Roman" w:hAnsi="Times New Roman"/>
                <w:sz w:val="18"/>
              </w:rPr>
              <w:t>Presence record; status: PRESENT, ABSENT, LATE, EXCUSED.</w:t>
            </w:r>
          </w:p>
        </w:tc>
      </w:tr>
      <w:tr>
        <w:tc>
          <w:tcPr>
            <w:tcW w:type="dxa" w:w="2448"/>
            <w:shd w:fill="F8FAFC"/>
            <w:tcMar>
              <w:top w:w="50" w:type="dxa"/>
              <w:bottom w:w="50" w:type="dxa"/>
              <w:left w:w="90" w:type="dxa"/>
              <w:right w:w="90" w:type="dxa"/>
            </w:tcMar>
          </w:tcPr>
          <w:p>
            <w:pPr>
              <w:spacing w:after="0"/>
            </w:pPr>
            <w:r>
              <w:rPr>
                <w:rFonts w:ascii="Times New Roman" w:hAnsi="Times New Roman"/>
                <w:sz w:val="18"/>
              </w:rPr>
              <w:t>leave_types.id</w:t>
            </w:r>
          </w:p>
        </w:tc>
        <w:tc>
          <w:tcPr>
            <w:tcW w:type="dxa" w:w="1440"/>
            <w:shd w:fill="F8FAFC"/>
            <w:tcMar>
              <w:top w:w="50" w:type="dxa"/>
              <w:bottom w:w="50" w:type="dxa"/>
              <w:left w:w="90" w:type="dxa"/>
              <w:right w:w="90" w:type="dxa"/>
            </w:tcMar>
          </w:tcPr>
          <w:p>
            <w:pPr>
              <w:spacing w:after="0"/>
            </w:pPr>
            <w:r>
              <w:rPr>
                <w:rFonts w:ascii="Times New Roman" w:hAnsi="Times New Roman"/>
                <w:sz w:val="18"/>
              </w:rPr>
              <w:t>INT</w:t>
            </w:r>
          </w:p>
        </w:tc>
        <w:tc>
          <w:tcPr>
            <w:tcW w:type="dxa" w:w="2592"/>
            <w:shd w:fill="F8FAFC"/>
            <w:tcMar>
              <w:top w:w="50" w:type="dxa"/>
              <w:bottom w:w="50" w:type="dxa"/>
              <w:left w:w="90" w:type="dxa"/>
              <w:right w:w="90" w:type="dxa"/>
            </w:tcMar>
          </w:tcPr>
          <w:p>
            <w:pPr>
              <w:spacing w:after="0"/>
            </w:pPr>
            <w:r>
              <w:rPr>
                <w:rFonts w:ascii="Times New Roman" w:hAnsi="Times New Roman"/>
                <w:sz w:val="18"/>
              </w:rPr>
              <w:t>PK, AUTO_INCREMENT</w:t>
            </w:r>
          </w:p>
        </w:tc>
        <w:tc>
          <w:tcPr>
            <w:tcW w:type="dxa" w:w="3168"/>
            <w:shd w:fill="F8FAFC"/>
            <w:tcMar>
              <w:top w:w="50" w:type="dxa"/>
              <w:bottom w:w="50" w:type="dxa"/>
              <w:left w:w="90" w:type="dxa"/>
              <w:right w:w="90" w:type="dxa"/>
            </w:tcMar>
          </w:tcPr>
          <w:p>
            <w:pPr>
              <w:spacing w:after="0"/>
            </w:pPr>
            <w:r>
              <w:rPr>
                <w:rFonts w:ascii="Times New Roman" w:hAnsi="Times New Roman"/>
                <w:sz w:val="18"/>
              </w:rPr>
              <w:t>Category definition: Medical, Academic, Personal, Emergency.</w:t>
            </w:r>
          </w:p>
        </w:tc>
      </w:tr>
      <w:tr>
        <w:tc>
          <w:tcPr>
            <w:tcW w:type="dxa" w:w="2448"/>
            <w:shd w:fill="FFFFFF"/>
            <w:tcMar>
              <w:top w:w="50" w:type="dxa"/>
              <w:bottom w:w="50" w:type="dxa"/>
              <w:left w:w="90" w:type="dxa"/>
              <w:right w:w="90" w:type="dxa"/>
            </w:tcMar>
          </w:tcPr>
          <w:p>
            <w:pPr>
              <w:spacing w:after="0"/>
            </w:pPr>
            <w:r>
              <w:rPr>
                <w:rFonts w:ascii="Times New Roman" w:hAnsi="Times New Roman"/>
                <w:sz w:val="18"/>
              </w:rPr>
              <w:t>leave_applications.id</w:t>
            </w:r>
          </w:p>
        </w:tc>
        <w:tc>
          <w:tcPr>
            <w:tcW w:type="dxa" w:w="1440"/>
            <w:shd w:fill="FFFFFF"/>
            <w:tcMar>
              <w:top w:w="50" w:type="dxa"/>
              <w:bottom w:w="50" w:type="dxa"/>
              <w:left w:w="90" w:type="dxa"/>
              <w:right w:w="90" w:type="dxa"/>
            </w:tcMar>
          </w:tcPr>
          <w:p>
            <w:pPr>
              <w:spacing w:after="0"/>
            </w:pPr>
            <w:r>
              <w:rPr>
                <w:rFonts w:ascii="Times New Roman" w:hAnsi="Times New Roman"/>
                <w:sz w:val="18"/>
              </w:rPr>
              <w:t>INT</w:t>
            </w:r>
          </w:p>
        </w:tc>
        <w:tc>
          <w:tcPr>
            <w:tcW w:type="dxa" w:w="2592"/>
            <w:shd w:fill="FFFFFF"/>
            <w:tcMar>
              <w:top w:w="50" w:type="dxa"/>
              <w:bottom w:w="50" w:type="dxa"/>
              <w:left w:w="90" w:type="dxa"/>
              <w:right w:w="90" w:type="dxa"/>
            </w:tcMar>
          </w:tcPr>
          <w:p>
            <w:pPr>
              <w:spacing w:after="0"/>
            </w:pPr>
            <w:r>
              <w:rPr>
                <w:rFonts w:ascii="Times New Roman" w:hAnsi="Times New Roman"/>
                <w:sz w:val="18"/>
              </w:rPr>
              <w:t>PK, CHECK(from &lt;= to)</w:t>
            </w:r>
          </w:p>
        </w:tc>
        <w:tc>
          <w:tcPr>
            <w:tcW w:type="dxa" w:w="3168"/>
            <w:shd w:fill="FFFFFF"/>
            <w:tcMar>
              <w:top w:w="50" w:type="dxa"/>
              <w:bottom w:w="50" w:type="dxa"/>
              <w:left w:w="90" w:type="dxa"/>
              <w:right w:w="90" w:type="dxa"/>
            </w:tcMar>
          </w:tcPr>
          <w:p>
            <w:pPr>
              <w:spacing w:after="0"/>
            </w:pPr>
            <w:r>
              <w:rPr>
                <w:rFonts w:ascii="Times New Roman" w:hAnsi="Times New Roman"/>
                <w:sz w:val="18"/>
              </w:rPr>
              <w:t>Multi-day leave request submitted by student.</w:t>
            </w:r>
          </w:p>
        </w:tc>
      </w:tr>
      <w:tr>
        <w:tc>
          <w:tcPr>
            <w:tcW w:type="dxa" w:w="2448"/>
            <w:shd w:fill="F8FAFC"/>
            <w:tcMar>
              <w:top w:w="50" w:type="dxa"/>
              <w:bottom w:w="50" w:type="dxa"/>
              <w:left w:w="90" w:type="dxa"/>
              <w:right w:w="90" w:type="dxa"/>
            </w:tcMar>
          </w:tcPr>
          <w:p>
            <w:pPr>
              <w:spacing w:after="0"/>
            </w:pPr>
            <w:r>
              <w:rPr>
                <w:rFonts w:ascii="Times New Roman" w:hAnsi="Times New Roman"/>
                <w:sz w:val="18"/>
              </w:rPr>
              <w:t>leave_approvals.id</w:t>
            </w:r>
          </w:p>
        </w:tc>
        <w:tc>
          <w:tcPr>
            <w:tcW w:type="dxa" w:w="1440"/>
            <w:shd w:fill="F8FAFC"/>
            <w:tcMar>
              <w:top w:w="50" w:type="dxa"/>
              <w:bottom w:w="50" w:type="dxa"/>
              <w:left w:w="90" w:type="dxa"/>
              <w:right w:w="90" w:type="dxa"/>
            </w:tcMar>
          </w:tcPr>
          <w:p>
            <w:pPr>
              <w:spacing w:after="0"/>
            </w:pPr>
            <w:r>
              <w:rPr>
                <w:rFonts w:ascii="Times New Roman" w:hAnsi="Times New Roman"/>
                <w:sz w:val="18"/>
              </w:rPr>
              <w:t>INT</w:t>
            </w:r>
          </w:p>
        </w:tc>
        <w:tc>
          <w:tcPr>
            <w:tcW w:type="dxa" w:w="2592"/>
            <w:shd w:fill="F8FAFC"/>
            <w:tcMar>
              <w:top w:w="50" w:type="dxa"/>
              <w:bottom w:w="50" w:type="dxa"/>
              <w:left w:w="90" w:type="dxa"/>
              <w:right w:w="90" w:type="dxa"/>
            </w:tcMar>
          </w:tcPr>
          <w:p>
            <w:pPr>
              <w:spacing w:after="0"/>
            </w:pPr>
            <w:r>
              <w:rPr>
                <w:rFonts w:ascii="Times New Roman" w:hAnsi="Times New Roman"/>
                <w:sz w:val="18"/>
              </w:rPr>
              <w:t>PK, AUTO_INCREMENT</w:t>
            </w:r>
          </w:p>
        </w:tc>
        <w:tc>
          <w:tcPr>
            <w:tcW w:type="dxa" w:w="3168"/>
            <w:shd w:fill="F8FAFC"/>
            <w:tcMar>
              <w:top w:w="50" w:type="dxa"/>
              <w:bottom w:w="50" w:type="dxa"/>
              <w:left w:w="90" w:type="dxa"/>
              <w:right w:w="90" w:type="dxa"/>
            </w:tcMar>
          </w:tcPr>
          <w:p>
            <w:pPr>
              <w:spacing w:after="0"/>
            </w:pPr>
            <w:r>
              <w:rPr>
                <w:rFonts w:ascii="Times New Roman" w:hAnsi="Times New Roman"/>
                <w:sz w:val="18"/>
              </w:rPr>
              <w:t>Faculty review action and audit remarks.</w:t>
            </w:r>
          </w:p>
        </w:tc>
      </w:tr>
      <w:tr>
        <w:tc>
          <w:tcPr>
            <w:tcW w:type="dxa" w:w="2448"/>
            <w:shd w:fill="FFFFFF"/>
            <w:tcMar>
              <w:top w:w="50" w:type="dxa"/>
              <w:bottom w:w="50" w:type="dxa"/>
              <w:left w:w="90" w:type="dxa"/>
              <w:right w:w="90" w:type="dxa"/>
            </w:tcMar>
          </w:tcPr>
          <w:p>
            <w:pPr>
              <w:spacing w:after="0"/>
            </w:pPr>
            <w:r>
              <w:rPr>
                <w:rFonts w:ascii="Times New Roman" w:hAnsi="Times New Roman"/>
                <w:sz w:val="18"/>
              </w:rPr>
              <w:t>makeup_sessions.id</w:t>
            </w:r>
          </w:p>
        </w:tc>
        <w:tc>
          <w:tcPr>
            <w:tcW w:type="dxa" w:w="1440"/>
            <w:shd w:fill="FFFFFF"/>
            <w:tcMar>
              <w:top w:w="50" w:type="dxa"/>
              <w:bottom w:w="50" w:type="dxa"/>
              <w:left w:w="90" w:type="dxa"/>
              <w:right w:w="90" w:type="dxa"/>
            </w:tcMar>
          </w:tcPr>
          <w:p>
            <w:pPr>
              <w:spacing w:after="0"/>
            </w:pPr>
            <w:r>
              <w:rPr>
                <w:rFonts w:ascii="Times New Roman" w:hAnsi="Times New Roman"/>
                <w:sz w:val="18"/>
              </w:rPr>
              <w:t>INT</w:t>
            </w:r>
          </w:p>
        </w:tc>
        <w:tc>
          <w:tcPr>
            <w:tcW w:type="dxa" w:w="2592"/>
            <w:shd w:fill="FFFFFF"/>
            <w:tcMar>
              <w:top w:w="50" w:type="dxa"/>
              <w:bottom w:w="50" w:type="dxa"/>
              <w:left w:w="90" w:type="dxa"/>
              <w:right w:w="90" w:type="dxa"/>
            </w:tcMar>
          </w:tcPr>
          <w:p>
            <w:pPr>
              <w:spacing w:after="0"/>
            </w:pPr>
            <w:r>
              <w:rPr>
                <w:rFonts w:ascii="Times New Roman" w:hAnsi="Times New Roman"/>
                <w:sz w:val="18"/>
              </w:rPr>
              <w:t>PK, CHECK(orig != make)</w:t>
            </w:r>
          </w:p>
        </w:tc>
        <w:tc>
          <w:tcPr>
            <w:tcW w:type="dxa" w:w="3168"/>
            <w:shd w:fill="FFFFFF"/>
            <w:tcMar>
              <w:top w:w="50" w:type="dxa"/>
              <w:bottom w:w="50" w:type="dxa"/>
              <w:left w:w="90" w:type="dxa"/>
              <w:right w:w="90" w:type="dxa"/>
            </w:tcMar>
          </w:tcPr>
          <w:p>
            <w:pPr>
              <w:spacing w:after="0"/>
            </w:pPr>
            <w:r>
              <w:rPr>
                <w:rFonts w:ascii="Times New Roman" w:hAnsi="Times New Roman"/>
                <w:sz w:val="18"/>
              </w:rPr>
              <w:t>Compensatory mapping of cancelled lecture to makeup.</w:t>
            </w:r>
          </w:p>
        </w:tc>
      </w:tr>
      <w:tr>
        <w:tc>
          <w:tcPr>
            <w:tcW w:type="dxa" w:w="2448"/>
            <w:shd w:fill="F8FAFC"/>
            <w:tcMar>
              <w:top w:w="50" w:type="dxa"/>
              <w:bottom w:w="50" w:type="dxa"/>
              <w:left w:w="90" w:type="dxa"/>
              <w:right w:w="90" w:type="dxa"/>
            </w:tcMar>
          </w:tcPr>
          <w:p>
            <w:pPr>
              <w:spacing w:after="0"/>
            </w:pPr>
            <w:r>
              <w:rPr>
                <w:rFonts w:ascii="Times New Roman" w:hAnsi="Times New Roman"/>
                <w:sz w:val="18"/>
              </w:rPr>
              <w:t>alerts.alert_id</w:t>
            </w:r>
          </w:p>
        </w:tc>
        <w:tc>
          <w:tcPr>
            <w:tcW w:type="dxa" w:w="1440"/>
            <w:shd w:fill="F8FAFC"/>
            <w:tcMar>
              <w:top w:w="50" w:type="dxa"/>
              <w:bottom w:w="50" w:type="dxa"/>
              <w:left w:w="90" w:type="dxa"/>
              <w:right w:w="90" w:type="dxa"/>
            </w:tcMar>
          </w:tcPr>
          <w:p>
            <w:pPr>
              <w:spacing w:after="0"/>
            </w:pPr>
            <w:r>
              <w:rPr>
                <w:rFonts w:ascii="Times New Roman" w:hAnsi="Times New Roman"/>
                <w:sz w:val="18"/>
              </w:rPr>
              <w:t>INT</w:t>
            </w:r>
          </w:p>
        </w:tc>
        <w:tc>
          <w:tcPr>
            <w:tcW w:type="dxa" w:w="2592"/>
            <w:shd w:fill="F8FAFC"/>
            <w:tcMar>
              <w:top w:w="50" w:type="dxa"/>
              <w:bottom w:w="50" w:type="dxa"/>
              <w:left w:w="90" w:type="dxa"/>
              <w:right w:w="90" w:type="dxa"/>
            </w:tcMar>
          </w:tcPr>
          <w:p>
            <w:pPr>
              <w:spacing w:after="0"/>
            </w:pPr>
            <w:r>
              <w:rPr>
                <w:rFonts w:ascii="Times New Roman" w:hAnsi="Times New Roman"/>
                <w:sz w:val="18"/>
              </w:rPr>
              <w:t>PK, CHECK(pct 0-100)</w:t>
            </w:r>
          </w:p>
        </w:tc>
        <w:tc>
          <w:tcPr>
            <w:tcW w:type="dxa" w:w="3168"/>
            <w:shd w:fill="F8FAFC"/>
            <w:tcMar>
              <w:top w:w="50" w:type="dxa"/>
              <w:bottom w:w="50" w:type="dxa"/>
              <w:left w:w="90" w:type="dxa"/>
              <w:right w:w="90" w:type="dxa"/>
            </w:tcMar>
          </w:tcPr>
          <w:p>
            <w:pPr>
              <w:spacing w:after="0"/>
            </w:pPr>
            <w:r>
              <w:rPr>
                <w:rFonts w:ascii="Times New Roman" w:hAnsi="Times New Roman"/>
                <w:sz w:val="18"/>
              </w:rPr>
              <w:t>Warning alert row generated by database trigger.</w:t>
            </w:r>
          </w:p>
        </w:tc>
      </w:tr>
      <w:tr>
        <w:tc>
          <w:tcPr>
            <w:tcW w:type="dxa" w:w="2448"/>
            <w:shd w:fill="FFFFFF"/>
            <w:tcMar>
              <w:top w:w="50" w:type="dxa"/>
              <w:bottom w:w="50" w:type="dxa"/>
              <w:left w:w="90" w:type="dxa"/>
              <w:right w:w="90" w:type="dxa"/>
            </w:tcMar>
          </w:tcPr>
          <w:p>
            <w:pPr>
              <w:spacing w:after="0"/>
            </w:pPr>
            <w:r>
              <w:rPr>
                <w:rFonts w:ascii="Times New Roman" w:hAnsi="Times New Roman"/>
                <w:sz w:val="18"/>
              </w:rPr>
              <w:t>thresholds.id</w:t>
            </w:r>
          </w:p>
        </w:tc>
        <w:tc>
          <w:tcPr>
            <w:tcW w:type="dxa" w:w="1440"/>
            <w:shd w:fill="FFFFFF"/>
            <w:tcMar>
              <w:top w:w="50" w:type="dxa"/>
              <w:bottom w:w="50" w:type="dxa"/>
              <w:left w:w="90" w:type="dxa"/>
              <w:right w:w="90" w:type="dxa"/>
            </w:tcMar>
          </w:tcPr>
          <w:p>
            <w:pPr>
              <w:spacing w:after="0"/>
            </w:pPr>
            <w:r>
              <w:rPr>
                <w:rFonts w:ascii="Times New Roman" w:hAnsi="Times New Roman"/>
                <w:sz w:val="18"/>
              </w:rPr>
              <w:t>INT</w:t>
            </w:r>
          </w:p>
        </w:tc>
        <w:tc>
          <w:tcPr>
            <w:tcW w:type="dxa" w:w="2592"/>
            <w:shd w:fill="FFFFFF"/>
            <w:tcMar>
              <w:top w:w="50" w:type="dxa"/>
              <w:bottom w:w="50" w:type="dxa"/>
              <w:left w:w="90" w:type="dxa"/>
              <w:right w:w="90" w:type="dxa"/>
            </w:tcMar>
          </w:tcPr>
          <w:p>
            <w:pPr>
              <w:spacing w:after="0"/>
            </w:pPr>
            <w:r>
              <w:rPr>
                <w:rFonts w:ascii="Times New Roman" w:hAnsi="Times New Roman"/>
                <w:sz w:val="18"/>
              </w:rPr>
              <w:t>PK, CHECK(min &gt; crit)</w:t>
            </w:r>
          </w:p>
        </w:tc>
        <w:tc>
          <w:tcPr>
            <w:tcW w:type="dxa" w:w="3168"/>
            <w:shd w:fill="FFFFFF"/>
            <w:tcMar>
              <w:top w:w="50" w:type="dxa"/>
              <w:bottom w:w="50" w:type="dxa"/>
              <w:left w:w="90" w:type="dxa"/>
              <w:right w:w="90" w:type="dxa"/>
            </w:tcMar>
          </w:tcPr>
          <w:p>
            <w:pPr>
              <w:spacing w:after="0"/>
            </w:pPr>
            <w:r>
              <w:rPr>
                <w:rFonts w:ascii="Times New Roman" w:hAnsi="Times New Roman"/>
                <w:sz w:val="18"/>
              </w:rPr>
              <w:t>Policy table storing 75% min and 65% critical limits.</w:t>
            </w:r>
          </w:p>
        </w:tc>
      </w:tr>
    </w:tbl>
    <w:p>
      <w:pPr>
        <w:spacing w:before="40" w:after="80"/>
      </w:pPr>
    </w:p>
    <w:p>
      <w:pPr>
        <w:spacing w:before="200" w:after="60"/>
      </w:pPr>
      <w:r>
        <w:rPr>
          <w:rFonts w:ascii="Times New Roman" w:hAnsi="Times New Roman"/>
          <w:b/>
          <w:color w:val="1E3A8A"/>
          <w:sz w:val="26"/>
        </w:rPr>
        <w:t>5.4 Triggers, Stored Procedures &amp; Analytical Views</w:t>
      </w:r>
    </w:p>
    <w:p>
      <w:pPr>
        <w:spacing w:line="276" w:lineRule="auto" w:after="80"/>
      </w:pPr>
      <w:r>
        <w:rPr>
          <w:rFonts w:ascii="Times New Roman" w:hAnsi="Times New Roman"/>
          <w:sz w:val="22"/>
        </w:rPr>
        <w:t>AttendX implements native database routines: (1) `trg_after_attendance_insert`: Evaluates live percentage and generates shortage warnings. (2) `trg_after_leave_approval`: Automatically updates unexcused absences to EXCUSED status across approved leave dates. (3) `sp_batch_schedule_sessions`: Stored procedure for batch semester scheduling. (4) `sp_get_student_summary`: Computes consolidated student metrics. (5) Five Production Views: `vw_student_attendance_percentage`, `vw_attendance_shortage`, `vw_leave_history`, `vw_course_attendance_summary`, and `vw_monthly_attendance_trends`.</w:t>
      </w:r>
    </w:p>
    <w:p>
      <w:pPr>
        <w:spacing w:before="200" w:after="60"/>
      </w:pPr>
      <w:r>
        <w:rPr>
          <w:rFonts w:ascii="Times New Roman" w:hAnsi="Times New Roman"/>
          <w:b/>
          <w:color w:val="1E3A8A"/>
          <w:sz w:val="26"/>
        </w:rPr>
        <w:t>5.5 Application Modules &amp; CRUD Operations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296"/>
            <w:shd w:fill="E0E7FF"/>
            <w:tcMar>
              <w:top w:w="70" w:type="dxa"/>
              <w:bottom w:w="70" w:type="dxa"/>
              <w:left w:w="90" w:type="dxa"/>
              <w:right w:w="90" w:type="dxa"/>
            </w:tcMar>
          </w:tcPr>
          <w:p>
            <w:pPr>
              <w:spacing w:after="0"/>
            </w:pPr>
            <w:r>
              <w:rPr>
                <w:rFonts w:ascii="Times New Roman" w:hAnsi="Times New Roman"/>
                <w:b/>
                <w:sz w:val="19"/>
              </w:rPr>
              <w:t>Operation</w:t>
            </w:r>
          </w:p>
        </w:tc>
        <w:tc>
          <w:tcPr>
            <w:tcW w:type="dxa" w:w="2592"/>
            <w:shd w:fill="E0E7FF"/>
            <w:tcMar>
              <w:top w:w="70" w:type="dxa"/>
              <w:bottom w:w="70" w:type="dxa"/>
              <w:left w:w="90" w:type="dxa"/>
              <w:right w:w="90" w:type="dxa"/>
            </w:tcMar>
          </w:tcPr>
          <w:p>
            <w:pPr>
              <w:spacing w:after="0"/>
            </w:pPr>
            <w:r>
              <w:rPr>
                <w:rFonts w:ascii="Times New Roman" w:hAnsi="Times New Roman"/>
                <w:b/>
                <w:sz w:val="19"/>
              </w:rPr>
              <w:t>Application Feature</w:t>
            </w:r>
          </w:p>
        </w:tc>
        <w:tc>
          <w:tcPr>
            <w:tcW w:type="dxa" w:w="2880"/>
            <w:shd w:fill="E0E7FF"/>
            <w:tcMar>
              <w:top w:w="70" w:type="dxa"/>
              <w:bottom w:w="70" w:type="dxa"/>
              <w:left w:w="90" w:type="dxa"/>
              <w:right w:w="90" w:type="dxa"/>
            </w:tcMar>
          </w:tcPr>
          <w:p>
            <w:pPr>
              <w:spacing w:after="0"/>
            </w:pPr>
            <w:r>
              <w:rPr>
                <w:rFonts w:ascii="Times New Roman" w:hAnsi="Times New Roman"/>
                <w:b/>
                <w:sz w:val="19"/>
              </w:rPr>
              <w:t>Tables Affected</w:t>
            </w:r>
          </w:p>
        </w:tc>
        <w:tc>
          <w:tcPr>
            <w:tcW w:type="dxa" w:w="2880"/>
            <w:shd w:fill="E0E7FF"/>
            <w:tcMar>
              <w:top w:w="70" w:type="dxa"/>
              <w:bottom w:w="70" w:type="dxa"/>
              <w:left w:w="90" w:type="dxa"/>
              <w:right w:w="90" w:type="dxa"/>
            </w:tcMar>
          </w:tcPr>
          <w:p>
            <w:pPr>
              <w:spacing w:after="0"/>
            </w:pPr>
            <w:r>
              <w:rPr>
                <w:rFonts w:ascii="Times New Roman" w:hAnsi="Times New Roman"/>
                <w:b/>
                <w:sz w:val="19"/>
              </w:rPr>
              <w:t>Integrity Verification</w:t>
            </w:r>
          </w:p>
        </w:tc>
      </w:tr>
      <w:tr>
        <w:tc>
          <w:tcPr>
            <w:tcW w:type="dxa" w:w="1296"/>
            <w:shd w:fill="FFFFFF"/>
            <w:tcMar>
              <w:top w:w="50" w:type="dxa"/>
              <w:bottom w:w="50" w:type="dxa"/>
              <w:left w:w="90" w:type="dxa"/>
              <w:right w:w="90" w:type="dxa"/>
            </w:tcMar>
          </w:tcPr>
          <w:p>
            <w:pPr>
              <w:spacing w:after="0"/>
            </w:pPr>
            <w:r>
              <w:rPr>
                <w:rFonts w:ascii="Times New Roman" w:hAnsi="Times New Roman"/>
                <w:sz w:val="18"/>
              </w:rPr>
              <w:t>Create</w:t>
            </w:r>
          </w:p>
        </w:tc>
        <w:tc>
          <w:tcPr>
            <w:tcW w:type="dxa" w:w="2592"/>
            <w:shd w:fill="FFFFFF"/>
            <w:tcMar>
              <w:top w:w="50" w:type="dxa"/>
              <w:bottom w:w="50" w:type="dxa"/>
              <w:left w:w="90" w:type="dxa"/>
              <w:right w:w="90" w:type="dxa"/>
            </w:tcMar>
          </w:tcPr>
          <w:p>
            <w:pPr>
              <w:spacing w:after="0"/>
            </w:pPr>
            <w:r>
              <w:rPr>
                <w:rFonts w:ascii="Times New Roman" w:hAnsi="Times New Roman"/>
                <w:sz w:val="18"/>
              </w:rPr>
              <w:t>Add Student / Schedule Session</w:t>
            </w:r>
          </w:p>
        </w:tc>
        <w:tc>
          <w:tcPr>
            <w:tcW w:type="dxa" w:w="2880"/>
            <w:shd w:fill="FFFFFF"/>
            <w:tcMar>
              <w:top w:w="50" w:type="dxa"/>
              <w:bottom w:w="50" w:type="dxa"/>
              <w:left w:w="90" w:type="dxa"/>
              <w:right w:w="90" w:type="dxa"/>
            </w:tcMar>
          </w:tcPr>
          <w:p>
            <w:pPr>
              <w:spacing w:after="0"/>
            </w:pPr>
            <w:r>
              <w:rPr>
                <w:rFonts w:ascii="Times New Roman" w:hAnsi="Times New Roman"/>
                <w:sz w:val="18"/>
              </w:rPr>
              <w:t>users, students, class_sessions</w:t>
            </w:r>
          </w:p>
        </w:tc>
        <w:tc>
          <w:tcPr>
            <w:tcW w:type="dxa" w:w="2880"/>
            <w:shd w:fill="FFFFFF"/>
            <w:tcMar>
              <w:top w:w="50" w:type="dxa"/>
              <w:bottom w:w="50" w:type="dxa"/>
              <w:left w:w="90" w:type="dxa"/>
              <w:right w:w="90" w:type="dxa"/>
            </w:tcMar>
          </w:tcPr>
          <w:p>
            <w:pPr>
              <w:spacing w:after="0"/>
            </w:pPr>
            <w:r>
              <w:rPr>
                <w:rFonts w:ascii="Times New Roman" w:hAnsi="Times New Roman"/>
                <w:sz w:val="18"/>
              </w:rPr>
              <w:t>Atomic record creation with SHA-256 password.</w:t>
            </w:r>
          </w:p>
        </w:tc>
      </w:tr>
      <w:tr>
        <w:tc>
          <w:tcPr>
            <w:tcW w:type="dxa" w:w="1296"/>
            <w:shd w:fill="F8FAFC"/>
            <w:tcMar>
              <w:top w:w="50" w:type="dxa"/>
              <w:bottom w:w="50" w:type="dxa"/>
              <w:left w:w="90" w:type="dxa"/>
              <w:right w:w="90" w:type="dxa"/>
            </w:tcMar>
          </w:tcPr>
          <w:p>
            <w:pPr>
              <w:spacing w:after="0"/>
            </w:pPr>
            <w:r>
              <w:rPr>
                <w:rFonts w:ascii="Times New Roman" w:hAnsi="Times New Roman"/>
                <w:sz w:val="18"/>
              </w:rPr>
              <w:t>Read</w:t>
            </w:r>
          </w:p>
        </w:tc>
        <w:tc>
          <w:tcPr>
            <w:tcW w:type="dxa" w:w="2592"/>
            <w:shd w:fill="F8FAFC"/>
            <w:tcMar>
              <w:top w:w="50" w:type="dxa"/>
              <w:bottom w:w="50" w:type="dxa"/>
              <w:left w:w="90" w:type="dxa"/>
              <w:right w:w="90" w:type="dxa"/>
            </w:tcMar>
          </w:tcPr>
          <w:p>
            <w:pPr>
              <w:spacing w:after="0"/>
            </w:pPr>
            <w:r>
              <w:rPr>
                <w:rFonts w:ascii="Times New Roman" w:hAnsi="Times New Roman"/>
                <w:sz w:val="18"/>
              </w:rPr>
              <w:t>View Live Attendance Percentage</w:t>
            </w:r>
          </w:p>
        </w:tc>
        <w:tc>
          <w:tcPr>
            <w:tcW w:type="dxa" w:w="2880"/>
            <w:shd w:fill="F8FAFC"/>
            <w:tcMar>
              <w:top w:w="50" w:type="dxa"/>
              <w:bottom w:w="50" w:type="dxa"/>
              <w:left w:w="90" w:type="dxa"/>
              <w:right w:w="90" w:type="dxa"/>
            </w:tcMar>
          </w:tcPr>
          <w:p>
            <w:pPr>
              <w:spacing w:after="0"/>
            </w:pPr>
            <w:r>
              <w:rPr>
                <w:rFonts w:ascii="Times New Roman" w:hAnsi="Times New Roman"/>
                <w:sz w:val="18"/>
              </w:rPr>
              <w:t>vw_student_attendance_percentage</w:t>
            </w:r>
          </w:p>
        </w:tc>
        <w:tc>
          <w:tcPr>
            <w:tcW w:type="dxa" w:w="2880"/>
            <w:shd w:fill="F8FAFC"/>
            <w:tcMar>
              <w:top w:w="50" w:type="dxa"/>
              <w:bottom w:w="50" w:type="dxa"/>
              <w:left w:w="90" w:type="dxa"/>
              <w:right w:w="90" w:type="dxa"/>
            </w:tcMar>
          </w:tcPr>
          <w:p>
            <w:pPr>
              <w:spacing w:after="0"/>
            </w:pPr>
            <w:r>
              <w:rPr>
                <w:rFonts w:ascii="Times New Roman" w:hAnsi="Times New Roman"/>
                <w:sz w:val="18"/>
              </w:rPr>
              <w:t>On-the-fly percentage calculation via SQL view.</w:t>
            </w:r>
          </w:p>
        </w:tc>
      </w:tr>
      <w:tr>
        <w:tc>
          <w:tcPr>
            <w:tcW w:type="dxa" w:w="1296"/>
            <w:shd w:fill="FFFFFF"/>
            <w:tcMar>
              <w:top w:w="50" w:type="dxa"/>
              <w:bottom w:w="50" w:type="dxa"/>
              <w:left w:w="90" w:type="dxa"/>
              <w:right w:w="90" w:type="dxa"/>
            </w:tcMar>
          </w:tcPr>
          <w:p>
            <w:pPr>
              <w:spacing w:after="0"/>
            </w:pPr>
            <w:r>
              <w:rPr>
                <w:rFonts w:ascii="Times New Roman" w:hAnsi="Times New Roman"/>
                <w:sz w:val="18"/>
              </w:rPr>
              <w:t>Update</w:t>
            </w:r>
          </w:p>
        </w:tc>
        <w:tc>
          <w:tcPr>
            <w:tcW w:type="dxa" w:w="2592"/>
            <w:shd w:fill="FFFFFF"/>
            <w:tcMar>
              <w:top w:w="50" w:type="dxa"/>
              <w:bottom w:w="50" w:type="dxa"/>
              <w:left w:w="90" w:type="dxa"/>
              <w:right w:w="90" w:type="dxa"/>
            </w:tcMar>
          </w:tcPr>
          <w:p>
            <w:pPr>
              <w:spacing w:after="0"/>
            </w:pPr>
            <w:r>
              <w:rPr>
                <w:rFonts w:ascii="Times New Roman" w:hAnsi="Times New Roman"/>
                <w:sz w:val="18"/>
              </w:rPr>
              <w:t>Batch Mark / Edit Attendance</w:t>
            </w:r>
          </w:p>
        </w:tc>
        <w:tc>
          <w:tcPr>
            <w:tcW w:type="dxa" w:w="2880"/>
            <w:shd w:fill="FFFFFF"/>
            <w:tcMar>
              <w:top w:w="50" w:type="dxa"/>
              <w:bottom w:w="50" w:type="dxa"/>
              <w:left w:w="90" w:type="dxa"/>
              <w:right w:w="90" w:type="dxa"/>
            </w:tcMar>
          </w:tcPr>
          <w:p>
            <w:pPr>
              <w:spacing w:after="0"/>
            </w:pPr>
            <w:r>
              <w:rPr>
                <w:rFonts w:ascii="Times New Roman" w:hAnsi="Times New Roman"/>
                <w:sz w:val="18"/>
              </w:rPr>
              <w:t>attendance, class_sessions</w:t>
            </w:r>
          </w:p>
        </w:tc>
        <w:tc>
          <w:tcPr>
            <w:tcW w:type="dxa" w:w="2880"/>
            <w:shd w:fill="FFFFFF"/>
            <w:tcMar>
              <w:top w:w="50" w:type="dxa"/>
              <w:bottom w:w="50" w:type="dxa"/>
              <w:left w:w="90" w:type="dxa"/>
              <w:right w:w="90" w:type="dxa"/>
            </w:tcMar>
          </w:tcPr>
          <w:p>
            <w:pPr>
              <w:spacing w:after="0"/>
            </w:pPr>
            <w:r>
              <w:rPr>
                <w:rFonts w:ascii="Times New Roman" w:hAnsi="Times New Roman"/>
                <w:sz w:val="18"/>
              </w:rPr>
              <w:t>Grid update; fires shortage evaluation trigger.</w:t>
            </w:r>
          </w:p>
        </w:tc>
      </w:tr>
      <w:tr>
        <w:tc>
          <w:tcPr>
            <w:tcW w:type="dxa" w:w="1296"/>
            <w:shd w:fill="F8FAFC"/>
            <w:tcMar>
              <w:top w:w="50" w:type="dxa"/>
              <w:bottom w:w="50" w:type="dxa"/>
              <w:left w:w="90" w:type="dxa"/>
              <w:right w:w="90" w:type="dxa"/>
            </w:tcMar>
          </w:tcPr>
          <w:p>
            <w:pPr>
              <w:spacing w:after="0"/>
            </w:pPr>
            <w:r>
              <w:rPr>
                <w:rFonts w:ascii="Times New Roman" w:hAnsi="Times New Roman"/>
                <w:sz w:val="18"/>
              </w:rPr>
              <w:t>Update</w:t>
            </w:r>
          </w:p>
        </w:tc>
        <w:tc>
          <w:tcPr>
            <w:tcW w:type="dxa" w:w="2592"/>
            <w:shd w:fill="F8FAFC"/>
            <w:tcMar>
              <w:top w:w="50" w:type="dxa"/>
              <w:bottom w:w="50" w:type="dxa"/>
              <w:left w:w="90" w:type="dxa"/>
              <w:right w:w="90" w:type="dxa"/>
            </w:tcMar>
          </w:tcPr>
          <w:p>
            <w:pPr>
              <w:spacing w:after="0"/>
            </w:pPr>
            <w:r>
              <w:rPr>
                <w:rFonts w:ascii="Times New Roman" w:hAnsi="Times New Roman"/>
                <w:sz w:val="18"/>
              </w:rPr>
              <w:t>Faculty Leave Review</w:t>
            </w:r>
          </w:p>
        </w:tc>
        <w:tc>
          <w:tcPr>
            <w:tcW w:type="dxa" w:w="2880"/>
            <w:shd w:fill="F8FAFC"/>
            <w:tcMar>
              <w:top w:w="50" w:type="dxa"/>
              <w:bottom w:w="50" w:type="dxa"/>
              <w:left w:w="90" w:type="dxa"/>
              <w:right w:w="90" w:type="dxa"/>
            </w:tcMar>
          </w:tcPr>
          <w:p>
            <w:pPr>
              <w:spacing w:after="0"/>
            </w:pPr>
            <w:r>
              <w:rPr>
                <w:rFonts w:ascii="Times New Roman" w:hAnsi="Times New Roman"/>
                <w:sz w:val="18"/>
              </w:rPr>
              <w:t>leave_approvals, leave_applications</w:t>
            </w:r>
          </w:p>
        </w:tc>
        <w:tc>
          <w:tcPr>
            <w:tcW w:type="dxa" w:w="2880"/>
            <w:shd w:fill="F8FAFC"/>
            <w:tcMar>
              <w:top w:w="50" w:type="dxa"/>
              <w:bottom w:w="50" w:type="dxa"/>
              <w:left w:w="90" w:type="dxa"/>
              <w:right w:w="90" w:type="dxa"/>
            </w:tcMar>
          </w:tcPr>
          <w:p>
            <w:pPr>
              <w:spacing w:after="0"/>
            </w:pPr>
            <w:r>
              <w:rPr>
                <w:rFonts w:ascii="Times New Roman" w:hAnsi="Times New Roman"/>
                <w:sz w:val="18"/>
              </w:rPr>
              <w:t>Approval triggers automatic absence conversion.</w:t>
            </w:r>
          </w:p>
        </w:tc>
      </w:tr>
      <w:tr>
        <w:tc>
          <w:tcPr>
            <w:tcW w:type="dxa" w:w="1296"/>
            <w:shd w:fill="FFFFFF"/>
            <w:tcMar>
              <w:top w:w="50" w:type="dxa"/>
              <w:bottom w:w="50" w:type="dxa"/>
              <w:left w:w="90" w:type="dxa"/>
              <w:right w:w="90" w:type="dxa"/>
            </w:tcMar>
          </w:tcPr>
          <w:p>
            <w:pPr>
              <w:spacing w:after="0"/>
            </w:pPr>
            <w:r>
              <w:rPr>
                <w:rFonts w:ascii="Times New Roman" w:hAnsi="Times New Roman"/>
                <w:sz w:val="18"/>
              </w:rPr>
              <w:t>Delete</w:t>
            </w:r>
          </w:p>
        </w:tc>
        <w:tc>
          <w:tcPr>
            <w:tcW w:type="dxa" w:w="2592"/>
            <w:shd w:fill="FFFFFF"/>
            <w:tcMar>
              <w:top w:w="50" w:type="dxa"/>
              <w:bottom w:w="50" w:type="dxa"/>
              <w:left w:w="90" w:type="dxa"/>
              <w:right w:w="90" w:type="dxa"/>
            </w:tcMar>
          </w:tcPr>
          <w:p>
            <w:pPr>
              <w:spacing w:after="0"/>
            </w:pPr>
            <w:r>
              <w:rPr>
                <w:rFonts w:ascii="Times New Roman" w:hAnsi="Times New Roman"/>
                <w:sz w:val="18"/>
              </w:rPr>
              <w:t>Student De-registration</w:t>
            </w:r>
          </w:p>
        </w:tc>
        <w:tc>
          <w:tcPr>
            <w:tcW w:type="dxa" w:w="2880"/>
            <w:shd w:fill="FFFFFF"/>
            <w:tcMar>
              <w:top w:w="50" w:type="dxa"/>
              <w:bottom w:w="50" w:type="dxa"/>
              <w:left w:w="90" w:type="dxa"/>
              <w:right w:w="90" w:type="dxa"/>
            </w:tcMar>
          </w:tcPr>
          <w:p>
            <w:pPr>
              <w:spacing w:after="0"/>
            </w:pPr>
            <w:r>
              <w:rPr>
                <w:rFonts w:ascii="Times New Roman" w:hAnsi="Times New Roman"/>
                <w:sz w:val="18"/>
              </w:rPr>
              <w:t>students, enrollments, attendance</w:t>
            </w:r>
          </w:p>
        </w:tc>
        <w:tc>
          <w:tcPr>
            <w:tcW w:type="dxa" w:w="2880"/>
            <w:shd w:fill="FFFFFF"/>
            <w:tcMar>
              <w:top w:w="50" w:type="dxa"/>
              <w:bottom w:w="50" w:type="dxa"/>
              <w:left w:w="90" w:type="dxa"/>
              <w:right w:w="90" w:type="dxa"/>
            </w:tcMar>
          </w:tcPr>
          <w:p>
            <w:pPr>
              <w:spacing w:after="0"/>
            </w:pPr>
            <w:r>
              <w:rPr>
                <w:rFonts w:ascii="Times New Roman" w:hAnsi="Times New Roman"/>
                <w:sz w:val="18"/>
              </w:rPr>
              <w:t>Referential integrity maintained via CASCADE.</w:t>
            </w:r>
          </w:p>
        </w:tc>
      </w:tr>
    </w:tbl>
    <w:p>
      <w:pPr>
        <w:spacing w:before="40" w:after="80"/>
      </w:pPr>
    </w:p>
    <w:p>
      <w:r>
        <w:br w:type="page"/>
      </w:r>
    </w:p>
    <w:p>
      <w:pPr>
        <w:spacing w:before="280" w:after="80"/>
      </w:pPr>
      <w:r>
        <w:rPr>
          <w:rFonts w:ascii="Times New Roman" w:hAnsi="Times New Roman"/>
          <w:b/>
          <w:color w:val="A0141E"/>
          <w:sz w:val="30"/>
        </w:rPr>
        <w:t>CHAPTER 6: RESULTS AND DISCUSSION</w:t>
      </w:r>
    </w:p>
    <w:p>
      <w:pPr>
        <w:spacing w:before="200" w:after="60"/>
      </w:pPr>
      <w:r>
        <w:rPr>
          <w:rFonts w:ascii="Times New Roman" w:hAnsi="Times New Roman"/>
          <w:b/>
          <w:color w:val="1E3A8A"/>
          <w:sz w:val="26"/>
        </w:rPr>
        <w:t>6.1 Functional Verification &amp; Test Cases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152"/>
            <w:shd w:fill="E0E7FF"/>
            <w:tcMar>
              <w:top w:w="70" w:type="dxa"/>
              <w:bottom w:w="70" w:type="dxa"/>
              <w:left w:w="90" w:type="dxa"/>
              <w:right w:w="90" w:type="dxa"/>
            </w:tcMar>
          </w:tcPr>
          <w:p>
            <w:pPr>
              <w:spacing w:after="0"/>
            </w:pPr>
            <w:r>
              <w:rPr>
                <w:rFonts w:ascii="Times New Roman" w:hAnsi="Times New Roman"/>
                <w:b/>
                <w:sz w:val="19"/>
              </w:rPr>
              <w:t>Test ID</w:t>
            </w:r>
          </w:p>
        </w:tc>
        <w:tc>
          <w:tcPr>
            <w:tcW w:type="dxa" w:w="2592"/>
            <w:shd w:fill="E0E7FF"/>
            <w:tcMar>
              <w:top w:w="70" w:type="dxa"/>
              <w:bottom w:w="70" w:type="dxa"/>
              <w:left w:w="90" w:type="dxa"/>
              <w:right w:w="90" w:type="dxa"/>
            </w:tcMar>
          </w:tcPr>
          <w:p>
            <w:pPr>
              <w:spacing w:after="0"/>
            </w:pPr>
            <w:r>
              <w:rPr>
                <w:rFonts w:ascii="Times New Roman" w:hAnsi="Times New Roman"/>
                <w:b/>
                <w:sz w:val="19"/>
              </w:rPr>
              <w:t>Test Scenario</w:t>
            </w:r>
          </w:p>
        </w:tc>
        <w:tc>
          <w:tcPr>
            <w:tcW w:type="dxa" w:w="2304"/>
            <w:shd w:fill="E0E7FF"/>
            <w:tcMar>
              <w:top w:w="70" w:type="dxa"/>
              <w:bottom w:w="70" w:type="dxa"/>
              <w:left w:w="90" w:type="dxa"/>
              <w:right w:w="90" w:type="dxa"/>
            </w:tcMar>
          </w:tcPr>
          <w:p>
            <w:pPr>
              <w:spacing w:after="0"/>
            </w:pPr>
            <w:r>
              <w:rPr>
                <w:rFonts w:ascii="Times New Roman" w:hAnsi="Times New Roman"/>
                <w:b/>
                <w:sz w:val="19"/>
              </w:rPr>
              <w:t>Entity</w:t>
            </w:r>
          </w:p>
        </w:tc>
        <w:tc>
          <w:tcPr>
            <w:tcW w:type="dxa" w:w="2880"/>
            <w:shd w:fill="E0E7FF"/>
            <w:tcMar>
              <w:top w:w="70" w:type="dxa"/>
              <w:bottom w:w="70" w:type="dxa"/>
              <w:left w:w="90" w:type="dxa"/>
              <w:right w:w="90" w:type="dxa"/>
            </w:tcMar>
          </w:tcPr>
          <w:p>
            <w:pPr>
              <w:spacing w:after="0"/>
            </w:pPr>
            <w:r>
              <w:rPr>
                <w:rFonts w:ascii="Times New Roman" w:hAnsi="Times New Roman"/>
                <w:b/>
                <w:sz w:val="19"/>
              </w:rPr>
              <w:t>Observed Outcome</w:t>
            </w:r>
          </w:p>
        </w:tc>
        <w:tc>
          <w:tcPr>
            <w:tcW w:type="dxa" w:w="720"/>
            <w:shd w:fill="E0E7FF"/>
            <w:tcMar>
              <w:top w:w="70" w:type="dxa"/>
              <w:bottom w:w="70" w:type="dxa"/>
              <w:left w:w="90" w:type="dxa"/>
              <w:right w:w="90" w:type="dxa"/>
            </w:tcMar>
          </w:tcPr>
          <w:p>
            <w:pPr>
              <w:spacing w:after="0"/>
            </w:pPr>
            <w:r>
              <w:rPr>
                <w:rFonts w:ascii="Times New Roman" w:hAnsi="Times New Roman"/>
                <w:b/>
                <w:sz w:val="19"/>
              </w:rPr>
              <w:t>Status</w:t>
            </w:r>
          </w:p>
        </w:tc>
      </w:tr>
      <w:tr>
        <w:tc>
          <w:tcPr>
            <w:tcW w:type="dxa" w:w="1152"/>
            <w:shd w:fill="FFFFFF"/>
            <w:tcMar>
              <w:top w:w="50" w:type="dxa"/>
              <w:bottom w:w="50" w:type="dxa"/>
              <w:left w:w="90" w:type="dxa"/>
              <w:right w:w="90" w:type="dxa"/>
            </w:tcMar>
          </w:tcPr>
          <w:p>
            <w:pPr>
              <w:spacing w:after="0"/>
            </w:pPr>
            <w:r>
              <w:rPr>
                <w:rFonts w:ascii="Times New Roman" w:hAnsi="Times New Roman"/>
                <w:sz w:val="18"/>
              </w:rPr>
              <w:t>TC-01</w:t>
            </w:r>
          </w:p>
        </w:tc>
        <w:tc>
          <w:tcPr>
            <w:tcW w:type="dxa" w:w="2592"/>
            <w:shd w:fill="FFFFFF"/>
            <w:tcMar>
              <w:top w:w="50" w:type="dxa"/>
              <w:bottom w:w="50" w:type="dxa"/>
              <w:left w:w="90" w:type="dxa"/>
              <w:right w:w="90" w:type="dxa"/>
            </w:tcMar>
          </w:tcPr>
          <w:p>
            <w:pPr>
              <w:spacing w:after="0"/>
            </w:pPr>
            <w:r>
              <w:rPr>
                <w:rFonts w:ascii="Times New Roman" w:hAnsi="Times New Roman"/>
                <w:sz w:val="18"/>
              </w:rPr>
              <w:t>User Authentication</w:t>
            </w:r>
          </w:p>
        </w:tc>
        <w:tc>
          <w:tcPr>
            <w:tcW w:type="dxa" w:w="2304"/>
            <w:shd w:fill="FFFFFF"/>
            <w:tcMar>
              <w:top w:w="50" w:type="dxa"/>
              <w:bottom w:w="50" w:type="dxa"/>
              <w:left w:w="90" w:type="dxa"/>
              <w:right w:w="90" w:type="dxa"/>
            </w:tcMar>
          </w:tcPr>
          <w:p>
            <w:pPr>
              <w:spacing w:after="0"/>
            </w:pPr>
            <w:r>
              <w:rPr>
                <w:rFonts w:ascii="Times New Roman" w:hAnsi="Times New Roman"/>
                <w:sz w:val="18"/>
              </w:rPr>
              <w:t>users</w:t>
            </w:r>
          </w:p>
        </w:tc>
        <w:tc>
          <w:tcPr>
            <w:tcW w:type="dxa" w:w="2880"/>
            <w:shd w:fill="FFFFFF"/>
            <w:tcMar>
              <w:top w:w="50" w:type="dxa"/>
              <w:bottom w:w="50" w:type="dxa"/>
              <w:left w:w="90" w:type="dxa"/>
              <w:right w:w="90" w:type="dxa"/>
            </w:tcMar>
          </w:tcPr>
          <w:p>
            <w:pPr>
              <w:spacing w:after="0"/>
            </w:pPr>
            <w:r>
              <w:rPr>
                <w:rFonts w:ascii="Times New Roman" w:hAnsi="Times New Roman"/>
                <w:sz w:val="18"/>
              </w:rPr>
              <w:t>Session token granted for valid role.</w:t>
            </w:r>
          </w:p>
        </w:tc>
        <w:tc>
          <w:tcPr>
            <w:tcW w:type="dxa" w:w="720"/>
            <w:shd w:fill="FFFFFF"/>
            <w:tcMar>
              <w:top w:w="50" w:type="dxa"/>
              <w:bottom w:w="50" w:type="dxa"/>
              <w:left w:w="90" w:type="dxa"/>
              <w:right w:w="90" w:type="dxa"/>
            </w:tcMar>
          </w:tcPr>
          <w:p>
            <w:pPr>
              <w:spacing w:after="0"/>
            </w:pPr>
            <w:r>
              <w:rPr>
                <w:rFonts w:ascii="Times New Roman" w:hAnsi="Times New Roman"/>
                <w:sz w:val="18"/>
              </w:rPr>
              <w:t>Pass</w:t>
            </w:r>
          </w:p>
        </w:tc>
      </w:tr>
      <w:tr>
        <w:tc>
          <w:tcPr>
            <w:tcW w:type="dxa" w:w="1152"/>
            <w:shd w:fill="F8FAFC"/>
            <w:tcMar>
              <w:top w:w="50" w:type="dxa"/>
              <w:bottom w:w="50" w:type="dxa"/>
              <w:left w:w="90" w:type="dxa"/>
              <w:right w:w="90" w:type="dxa"/>
            </w:tcMar>
          </w:tcPr>
          <w:p>
            <w:pPr>
              <w:spacing w:after="0"/>
            </w:pPr>
            <w:r>
              <w:rPr>
                <w:rFonts w:ascii="Times New Roman" w:hAnsi="Times New Roman"/>
                <w:sz w:val="18"/>
              </w:rPr>
              <w:t>TC-02</w:t>
            </w:r>
          </w:p>
        </w:tc>
        <w:tc>
          <w:tcPr>
            <w:tcW w:type="dxa" w:w="2592"/>
            <w:shd w:fill="F8FAFC"/>
            <w:tcMar>
              <w:top w:w="50" w:type="dxa"/>
              <w:bottom w:w="50" w:type="dxa"/>
              <w:left w:w="90" w:type="dxa"/>
              <w:right w:w="90" w:type="dxa"/>
            </w:tcMar>
          </w:tcPr>
          <w:p>
            <w:pPr>
              <w:spacing w:after="0"/>
            </w:pPr>
            <w:r>
              <w:rPr>
                <w:rFonts w:ascii="Times New Roman" w:hAnsi="Times New Roman"/>
                <w:sz w:val="18"/>
              </w:rPr>
              <w:t>Session Scheduling</w:t>
            </w:r>
          </w:p>
        </w:tc>
        <w:tc>
          <w:tcPr>
            <w:tcW w:type="dxa" w:w="2304"/>
            <w:shd w:fill="F8FAFC"/>
            <w:tcMar>
              <w:top w:w="50" w:type="dxa"/>
              <w:bottom w:w="50" w:type="dxa"/>
              <w:left w:w="90" w:type="dxa"/>
              <w:right w:w="90" w:type="dxa"/>
            </w:tcMar>
          </w:tcPr>
          <w:p>
            <w:pPr>
              <w:spacing w:after="0"/>
            </w:pPr>
            <w:r>
              <w:rPr>
                <w:rFonts w:ascii="Times New Roman" w:hAnsi="Times New Roman"/>
                <w:sz w:val="18"/>
              </w:rPr>
              <w:t>class_sessions</w:t>
            </w:r>
          </w:p>
        </w:tc>
        <w:tc>
          <w:tcPr>
            <w:tcW w:type="dxa" w:w="2880"/>
            <w:shd w:fill="F8FAFC"/>
            <w:tcMar>
              <w:top w:w="50" w:type="dxa"/>
              <w:bottom w:w="50" w:type="dxa"/>
              <w:left w:w="90" w:type="dxa"/>
              <w:right w:w="90" w:type="dxa"/>
            </w:tcMar>
          </w:tcPr>
          <w:p>
            <w:pPr>
              <w:spacing w:after="0"/>
            </w:pPr>
            <w:r>
              <w:rPr>
                <w:rFonts w:ascii="Times New Roman" w:hAnsi="Times New Roman"/>
                <w:sz w:val="18"/>
              </w:rPr>
              <w:t>Session created with SCHEDULED status.</w:t>
            </w:r>
          </w:p>
        </w:tc>
        <w:tc>
          <w:tcPr>
            <w:tcW w:type="dxa" w:w="720"/>
            <w:shd w:fill="F8FAFC"/>
            <w:tcMar>
              <w:top w:w="50" w:type="dxa"/>
              <w:bottom w:w="50" w:type="dxa"/>
              <w:left w:w="90" w:type="dxa"/>
              <w:right w:w="90" w:type="dxa"/>
            </w:tcMar>
          </w:tcPr>
          <w:p>
            <w:pPr>
              <w:spacing w:after="0"/>
            </w:pPr>
            <w:r>
              <w:rPr>
                <w:rFonts w:ascii="Times New Roman" w:hAnsi="Times New Roman"/>
                <w:sz w:val="18"/>
              </w:rPr>
              <w:t>Pass</w:t>
            </w:r>
          </w:p>
        </w:tc>
      </w:tr>
      <w:tr>
        <w:tc>
          <w:tcPr>
            <w:tcW w:type="dxa" w:w="1152"/>
            <w:shd w:fill="FFFFFF"/>
            <w:tcMar>
              <w:top w:w="50" w:type="dxa"/>
              <w:bottom w:w="50" w:type="dxa"/>
              <w:left w:w="90" w:type="dxa"/>
              <w:right w:w="90" w:type="dxa"/>
            </w:tcMar>
          </w:tcPr>
          <w:p>
            <w:pPr>
              <w:spacing w:after="0"/>
            </w:pPr>
            <w:r>
              <w:rPr>
                <w:rFonts w:ascii="Times New Roman" w:hAnsi="Times New Roman"/>
                <w:sz w:val="18"/>
              </w:rPr>
              <w:t>TC-03</w:t>
            </w:r>
          </w:p>
        </w:tc>
        <w:tc>
          <w:tcPr>
            <w:tcW w:type="dxa" w:w="2592"/>
            <w:shd w:fill="FFFFFF"/>
            <w:tcMar>
              <w:top w:w="50" w:type="dxa"/>
              <w:bottom w:w="50" w:type="dxa"/>
              <w:left w:w="90" w:type="dxa"/>
              <w:right w:w="90" w:type="dxa"/>
            </w:tcMar>
          </w:tcPr>
          <w:p>
            <w:pPr>
              <w:spacing w:after="0"/>
            </w:pPr>
            <w:r>
              <w:rPr>
                <w:rFonts w:ascii="Times New Roman" w:hAnsi="Times New Roman"/>
                <w:sz w:val="18"/>
              </w:rPr>
              <w:t>Atomic Attendance Marking</w:t>
            </w:r>
          </w:p>
        </w:tc>
        <w:tc>
          <w:tcPr>
            <w:tcW w:type="dxa" w:w="2304"/>
            <w:shd w:fill="FFFFFF"/>
            <w:tcMar>
              <w:top w:w="50" w:type="dxa"/>
              <w:bottom w:w="50" w:type="dxa"/>
              <w:left w:w="90" w:type="dxa"/>
              <w:right w:w="90" w:type="dxa"/>
            </w:tcMar>
          </w:tcPr>
          <w:p>
            <w:pPr>
              <w:spacing w:after="0"/>
            </w:pPr>
            <w:r>
              <w:rPr>
                <w:rFonts w:ascii="Times New Roman" w:hAnsi="Times New Roman"/>
                <w:sz w:val="18"/>
              </w:rPr>
              <w:t>attendance</w:t>
            </w:r>
          </w:p>
        </w:tc>
        <w:tc>
          <w:tcPr>
            <w:tcW w:type="dxa" w:w="2880"/>
            <w:shd w:fill="FFFFFF"/>
            <w:tcMar>
              <w:top w:w="50" w:type="dxa"/>
              <w:bottom w:w="50" w:type="dxa"/>
              <w:left w:w="90" w:type="dxa"/>
              <w:right w:w="90" w:type="dxa"/>
            </w:tcMar>
          </w:tcPr>
          <w:p>
            <w:pPr>
              <w:spacing w:after="0"/>
            </w:pPr>
            <w:r>
              <w:rPr>
                <w:rFonts w:ascii="Times New Roman" w:hAnsi="Times New Roman"/>
                <w:sz w:val="18"/>
              </w:rPr>
              <w:t>216 student records committed in batch.</w:t>
            </w:r>
          </w:p>
        </w:tc>
        <w:tc>
          <w:tcPr>
            <w:tcW w:type="dxa" w:w="720"/>
            <w:shd w:fill="FFFFFF"/>
            <w:tcMar>
              <w:top w:w="50" w:type="dxa"/>
              <w:bottom w:w="50" w:type="dxa"/>
              <w:left w:w="90" w:type="dxa"/>
              <w:right w:w="90" w:type="dxa"/>
            </w:tcMar>
          </w:tcPr>
          <w:p>
            <w:pPr>
              <w:spacing w:after="0"/>
            </w:pPr>
            <w:r>
              <w:rPr>
                <w:rFonts w:ascii="Times New Roman" w:hAnsi="Times New Roman"/>
                <w:sz w:val="18"/>
              </w:rPr>
              <w:t>Pass</w:t>
            </w:r>
          </w:p>
        </w:tc>
      </w:tr>
      <w:tr>
        <w:tc>
          <w:tcPr>
            <w:tcW w:type="dxa" w:w="1152"/>
            <w:shd w:fill="F8FAFC"/>
            <w:tcMar>
              <w:top w:w="50" w:type="dxa"/>
              <w:bottom w:w="50" w:type="dxa"/>
              <w:left w:w="90" w:type="dxa"/>
              <w:right w:w="90" w:type="dxa"/>
            </w:tcMar>
          </w:tcPr>
          <w:p>
            <w:pPr>
              <w:spacing w:after="0"/>
            </w:pPr>
            <w:r>
              <w:rPr>
                <w:rFonts w:ascii="Times New Roman" w:hAnsi="Times New Roman"/>
                <w:sz w:val="18"/>
              </w:rPr>
              <w:t>TC-04</w:t>
            </w:r>
          </w:p>
        </w:tc>
        <w:tc>
          <w:tcPr>
            <w:tcW w:type="dxa" w:w="2592"/>
            <w:shd w:fill="F8FAFC"/>
            <w:tcMar>
              <w:top w:w="50" w:type="dxa"/>
              <w:bottom w:w="50" w:type="dxa"/>
              <w:left w:w="90" w:type="dxa"/>
              <w:right w:w="90" w:type="dxa"/>
            </w:tcMar>
          </w:tcPr>
          <w:p>
            <w:pPr>
              <w:spacing w:after="0"/>
            </w:pPr>
            <w:r>
              <w:rPr>
                <w:rFonts w:ascii="Times New Roman" w:hAnsi="Times New Roman"/>
                <w:sz w:val="18"/>
              </w:rPr>
              <w:t>Shortage Alert Trigger</w:t>
            </w:r>
          </w:p>
        </w:tc>
        <w:tc>
          <w:tcPr>
            <w:tcW w:type="dxa" w:w="2304"/>
            <w:shd w:fill="F8FAFC"/>
            <w:tcMar>
              <w:top w:w="50" w:type="dxa"/>
              <w:bottom w:w="50" w:type="dxa"/>
              <w:left w:w="90" w:type="dxa"/>
              <w:right w:w="90" w:type="dxa"/>
            </w:tcMar>
          </w:tcPr>
          <w:p>
            <w:pPr>
              <w:spacing w:after="0"/>
            </w:pPr>
            <w:r>
              <w:rPr>
                <w:rFonts w:ascii="Times New Roman" w:hAnsi="Times New Roman"/>
                <w:sz w:val="18"/>
              </w:rPr>
              <w:t>alerts</w:t>
            </w:r>
          </w:p>
        </w:tc>
        <w:tc>
          <w:tcPr>
            <w:tcW w:type="dxa" w:w="2880"/>
            <w:shd w:fill="F8FAFC"/>
            <w:tcMar>
              <w:top w:w="50" w:type="dxa"/>
              <w:bottom w:w="50" w:type="dxa"/>
              <w:left w:w="90" w:type="dxa"/>
              <w:right w:w="90" w:type="dxa"/>
            </w:tcMar>
          </w:tcPr>
          <w:p>
            <w:pPr>
              <w:spacing w:after="0"/>
            </w:pPr>
            <w:r>
              <w:rPr>
                <w:rFonts w:ascii="Times New Roman" w:hAnsi="Times New Roman"/>
                <w:sz w:val="18"/>
              </w:rPr>
              <w:t>Trigger generated alert for student &lt;75%.</w:t>
            </w:r>
          </w:p>
        </w:tc>
        <w:tc>
          <w:tcPr>
            <w:tcW w:type="dxa" w:w="720"/>
            <w:shd w:fill="F8FAFC"/>
            <w:tcMar>
              <w:top w:w="50" w:type="dxa"/>
              <w:bottom w:w="50" w:type="dxa"/>
              <w:left w:w="90" w:type="dxa"/>
              <w:right w:w="90" w:type="dxa"/>
            </w:tcMar>
          </w:tcPr>
          <w:p>
            <w:pPr>
              <w:spacing w:after="0"/>
            </w:pPr>
            <w:r>
              <w:rPr>
                <w:rFonts w:ascii="Times New Roman" w:hAnsi="Times New Roman"/>
                <w:sz w:val="18"/>
              </w:rPr>
              <w:t>Pass</w:t>
            </w:r>
          </w:p>
        </w:tc>
      </w:tr>
      <w:tr>
        <w:tc>
          <w:tcPr>
            <w:tcW w:type="dxa" w:w="1152"/>
            <w:shd w:fill="FFFFFF"/>
            <w:tcMar>
              <w:top w:w="50" w:type="dxa"/>
              <w:bottom w:w="50" w:type="dxa"/>
              <w:left w:w="90" w:type="dxa"/>
              <w:right w:w="90" w:type="dxa"/>
            </w:tcMar>
          </w:tcPr>
          <w:p>
            <w:pPr>
              <w:spacing w:after="0"/>
            </w:pPr>
            <w:r>
              <w:rPr>
                <w:rFonts w:ascii="Times New Roman" w:hAnsi="Times New Roman"/>
                <w:sz w:val="18"/>
              </w:rPr>
              <w:t>TC-05</w:t>
            </w:r>
          </w:p>
        </w:tc>
        <w:tc>
          <w:tcPr>
            <w:tcW w:type="dxa" w:w="2592"/>
            <w:shd w:fill="FFFFFF"/>
            <w:tcMar>
              <w:top w:w="50" w:type="dxa"/>
              <w:bottom w:w="50" w:type="dxa"/>
              <w:left w:w="90" w:type="dxa"/>
              <w:right w:w="90" w:type="dxa"/>
            </w:tcMar>
          </w:tcPr>
          <w:p>
            <w:pPr>
              <w:spacing w:after="0"/>
            </w:pPr>
            <w:r>
              <w:rPr>
                <w:rFonts w:ascii="Times New Roman" w:hAnsi="Times New Roman"/>
                <w:sz w:val="18"/>
              </w:rPr>
              <w:t>Makeup Class Mapping</w:t>
            </w:r>
          </w:p>
        </w:tc>
        <w:tc>
          <w:tcPr>
            <w:tcW w:type="dxa" w:w="2304"/>
            <w:shd w:fill="FFFFFF"/>
            <w:tcMar>
              <w:top w:w="50" w:type="dxa"/>
              <w:bottom w:w="50" w:type="dxa"/>
              <w:left w:w="90" w:type="dxa"/>
              <w:right w:w="90" w:type="dxa"/>
            </w:tcMar>
          </w:tcPr>
          <w:p>
            <w:pPr>
              <w:spacing w:after="0"/>
            </w:pPr>
            <w:r>
              <w:rPr>
                <w:rFonts w:ascii="Times New Roman" w:hAnsi="Times New Roman"/>
                <w:sz w:val="18"/>
              </w:rPr>
              <w:t>makeup_sessions</w:t>
            </w:r>
          </w:p>
        </w:tc>
        <w:tc>
          <w:tcPr>
            <w:tcW w:type="dxa" w:w="2880"/>
            <w:shd w:fill="FFFFFF"/>
            <w:tcMar>
              <w:top w:w="50" w:type="dxa"/>
              <w:bottom w:w="50" w:type="dxa"/>
              <w:left w:w="90" w:type="dxa"/>
              <w:right w:w="90" w:type="dxa"/>
            </w:tcMar>
          </w:tcPr>
          <w:p>
            <w:pPr>
              <w:spacing w:after="0"/>
            </w:pPr>
            <w:r>
              <w:rPr>
                <w:rFonts w:ascii="Times New Roman" w:hAnsi="Times New Roman"/>
                <w:sz w:val="18"/>
              </w:rPr>
              <w:t>Makeup class linked to cancelled session.</w:t>
            </w:r>
          </w:p>
        </w:tc>
        <w:tc>
          <w:tcPr>
            <w:tcW w:type="dxa" w:w="720"/>
            <w:shd w:fill="FFFFFF"/>
            <w:tcMar>
              <w:top w:w="50" w:type="dxa"/>
              <w:bottom w:w="50" w:type="dxa"/>
              <w:left w:w="90" w:type="dxa"/>
              <w:right w:w="90" w:type="dxa"/>
            </w:tcMar>
          </w:tcPr>
          <w:p>
            <w:pPr>
              <w:spacing w:after="0"/>
            </w:pPr>
            <w:r>
              <w:rPr>
                <w:rFonts w:ascii="Times New Roman" w:hAnsi="Times New Roman"/>
                <w:sz w:val="18"/>
              </w:rPr>
              <w:t>Pass</w:t>
            </w:r>
          </w:p>
        </w:tc>
      </w:tr>
      <w:tr>
        <w:tc>
          <w:tcPr>
            <w:tcW w:type="dxa" w:w="1152"/>
            <w:shd w:fill="F8FAFC"/>
            <w:tcMar>
              <w:top w:w="50" w:type="dxa"/>
              <w:bottom w:w="50" w:type="dxa"/>
              <w:left w:w="90" w:type="dxa"/>
              <w:right w:w="90" w:type="dxa"/>
            </w:tcMar>
          </w:tcPr>
          <w:p>
            <w:pPr>
              <w:spacing w:after="0"/>
            </w:pPr>
            <w:r>
              <w:rPr>
                <w:rFonts w:ascii="Times New Roman" w:hAnsi="Times New Roman"/>
                <w:sz w:val="18"/>
              </w:rPr>
              <w:t>TC-06</w:t>
            </w:r>
          </w:p>
        </w:tc>
        <w:tc>
          <w:tcPr>
            <w:tcW w:type="dxa" w:w="2592"/>
            <w:shd w:fill="F8FAFC"/>
            <w:tcMar>
              <w:top w:w="50" w:type="dxa"/>
              <w:bottom w:w="50" w:type="dxa"/>
              <w:left w:w="90" w:type="dxa"/>
              <w:right w:w="90" w:type="dxa"/>
            </w:tcMar>
          </w:tcPr>
          <w:p>
            <w:pPr>
              <w:spacing w:after="0"/>
            </w:pPr>
            <w:r>
              <w:rPr>
                <w:rFonts w:ascii="Times New Roman" w:hAnsi="Times New Roman"/>
                <w:sz w:val="18"/>
              </w:rPr>
              <w:t>Leave Application</w:t>
            </w:r>
          </w:p>
        </w:tc>
        <w:tc>
          <w:tcPr>
            <w:tcW w:type="dxa" w:w="2304"/>
            <w:shd w:fill="F8FAFC"/>
            <w:tcMar>
              <w:top w:w="50" w:type="dxa"/>
              <w:bottom w:w="50" w:type="dxa"/>
              <w:left w:w="90" w:type="dxa"/>
              <w:right w:w="90" w:type="dxa"/>
            </w:tcMar>
          </w:tcPr>
          <w:p>
            <w:pPr>
              <w:spacing w:after="0"/>
            </w:pPr>
            <w:r>
              <w:rPr>
                <w:rFonts w:ascii="Times New Roman" w:hAnsi="Times New Roman"/>
                <w:sz w:val="18"/>
              </w:rPr>
              <w:t>leave_applications</w:t>
            </w:r>
          </w:p>
        </w:tc>
        <w:tc>
          <w:tcPr>
            <w:tcW w:type="dxa" w:w="2880"/>
            <w:shd w:fill="F8FAFC"/>
            <w:tcMar>
              <w:top w:w="50" w:type="dxa"/>
              <w:bottom w:w="50" w:type="dxa"/>
              <w:left w:w="90" w:type="dxa"/>
              <w:right w:w="90" w:type="dxa"/>
            </w:tcMar>
          </w:tcPr>
          <w:p>
            <w:pPr>
              <w:spacing w:after="0"/>
            </w:pPr>
            <w:r>
              <w:rPr>
                <w:rFonts w:ascii="Times New Roman" w:hAnsi="Times New Roman"/>
                <w:sz w:val="18"/>
              </w:rPr>
              <w:t>Request recorded with PENDING status.</w:t>
            </w:r>
          </w:p>
        </w:tc>
        <w:tc>
          <w:tcPr>
            <w:tcW w:type="dxa" w:w="720"/>
            <w:shd w:fill="F8FAFC"/>
            <w:tcMar>
              <w:top w:w="50" w:type="dxa"/>
              <w:bottom w:w="50" w:type="dxa"/>
              <w:left w:w="90" w:type="dxa"/>
              <w:right w:w="90" w:type="dxa"/>
            </w:tcMar>
          </w:tcPr>
          <w:p>
            <w:pPr>
              <w:spacing w:after="0"/>
            </w:pPr>
            <w:r>
              <w:rPr>
                <w:rFonts w:ascii="Times New Roman" w:hAnsi="Times New Roman"/>
                <w:sz w:val="18"/>
              </w:rPr>
              <w:t>Pass</w:t>
            </w:r>
          </w:p>
        </w:tc>
      </w:tr>
      <w:tr>
        <w:tc>
          <w:tcPr>
            <w:tcW w:type="dxa" w:w="1152"/>
            <w:shd w:fill="FFFFFF"/>
            <w:tcMar>
              <w:top w:w="50" w:type="dxa"/>
              <w:bottom w:w="50" w:type="dxa"/>
              <w:left w:w="90" w:type="dxa"/>
              <w:right w:w="90" w:type="dxa"/>
            </w:tcMar>
          </w:tcPr>
          <w:p>
            <w:pPr>
              <w:spacing w:after="0"/>
            </w:pPr>
            <w:r>
              <w:rPr>
                <w:rFonts w:ascii="Times New Roman" w:hAnsi="Times New Roman"/>
                <w:sz w:val="18"/>
              </w:rPr>
              <w:t>TC-07</w:t>
            </w:r>
          </w:p>
        </w:tc>
        <w:tc>
          <w:tcPr>
            <w:tcW w:type="dxa" w:w="2592"/>
            <w:shd w:fill="FFFFFF"/>
            <w:tcMar>
              <w:top w:w="50" w:type="dxa"/>
              <w:bottom w:w="50" w:type="dxa"/>
              <w:left w:w="90" w:type="dxa"/>
              <w:right w:w="90" w:type="dxa"/>
            </w:tcMar>
          </w:tcPr>
          <w:p>
            <w:pPr>
              <w:spacing w:after="0"/>
            </w:pPr>
            <w:r>
              <w:rPr>
                <w:rFonts w:ascii="Times New Roman" w:hAnsi="Times New Roman"/>
                <w:sz w:val="18"/>
              </w:rPr>
              <w:t>Leave Approval Trigger</w:t>
            </w:r>
          </w:p>
        </w:tc>
        <w:tc>
          <w:tcPr>
            <w:tcW w:type="dxa" w:w="2304"/>
            <w:shd w:fill="FFFFFF"/>
            <w:tcMar>
              <w:top w:w="50" w:type="dxa"/>
              <w:bottom w:w="50" w:type="dxa"/>
              <w:left w:w="90" w:type="dxa"/>
              <w:right w:w="90" w:type="dxa"/>
            </w:tcMar>
          </w:tcPr>
          <w:p>
            <w:pPr>
              <w:spacing w:after="0"/>
            </w:pPr>
            <w:r>
              <w:rPr>
                <w:rFonts w:ascii="Times New Roman" w:hAnsi="Times New Roman"/>
                <w:sz w:val="18"/>
              </w:rPr>
              <w:t>leave_approvals</w:t>
            </w:r>
          </w:p>
        </w:tc>
        <w:tc>
          <w:tcPr>
            <w:tcW w:type="dxa" w:w="2880"/>
            <w:shd w:fill="FFFFFF"/>
            <w:tcMar>
              <w:top w:w="50" w:type="dxa"/>
              <w:bottom w:w="50" w:type="dxa"/>
              <w:left w:w="90" w:type="dxa"/>
              <w:right w:w="90" w:type="dxa"/>
            </w:tcMar>
          </w:tcPr>
          <w:p>
            <w:pPr>
              <w:spacing w:after="0"/>
            </w:pPr>
            <w:r>
              <w:rPr>
                <w:rFonts w:ascii="Times New Roman" w:hAnsi="Times New Roman"/>
                <w:sz w:val="18"/>
              </w:rPr>
              <w:t>Absence flipped to EXCUSED via trigger.</w:t>
            </w:r>
          </w:p>
        </w:tc>
        <w:tc>
          <w:tcPr>
            <w:tcW w:type="dxa" w:w="720"/>
            <w:shd w:fill="FFFFFF"/>
            <w:tcMar>
              <w:top w:w="50" w:type="dxa"/>
              <w:bottom w:w="50" w:type="dxa"/>
              <w:left w:w="90" w:type="dxa"/>
              <w:right w:w="90" w:type="dxa"/>
            </w:tcMar>
          </w:tcPr>
          <w:p>
            <w:pPr>
              <w:spacing w:after="0"/>
            </w:pPr>
            <w:r>
              <w:rPr>
                <w:rFonts w:ascii="Times New Roman" w:hAnsi="Times New Roman"/>
                <w:sz w:val="18"/>
              </w:rPr>
              <w:t>Pass</w:t>
            </w:r>
          </w:p>
        </w:tc>
      </w:tr>
      <w:tr>
        <w:tc>
          <w:tcPr>
            <w:tcW w:type="dxa" w:w="1152"/>
            <w:shd w:fill="F8FAFC"/>
            <w:tcMar>
              <w:top w:w="50" w:type="dxa"/>
              <w:bottom w:w="50" w:type="dxa"/>
              <w:left w:w="90" w:type="dxa"/>
              <w:right w:w="90" w:type="dxa"/>
            </w:tcMar>
          </w:tcPr>
          <w:p>
            <w:pPr>
              <w:spacing w:after="0"/>
            </w:pPr>
            <w:r>
              <w:rPr>
                <w:rFonts w:ascii="Times New Roman" w:hAnsi="Times New Roman"/>
                <w:sz w:val="18"/>
              </w:rPr>
              <w:t>TC-08</w:t>
            </w:r>
          </w:p>
        </w:tc>
        <w:tc>
          <w:tcPr>
            <w:tcW w:type="dxa" w:w="2592"/>
            <w:shd w:fill="F8FAFC"/>
            <w:tcMar>
              <w:top w:w="50" w:type="dxa"/>
              <w:bottom w:w="50" w:type="dxa"/>
              <w:left w:w="90" w:type="dxa"/>
              <w:right w:w="90" w:type="dxa"/>
            </w:tcMar>
          </w:tcPr>
          <w:p>
            <w:pPr>
              <w:spacing w:after="0"/>
            </w:pPr>
            <w:r>
              <w:rPr>
                <w:rFonts w:ascii="Times New Roman" w:hAnsi="Times New Roman"/>
                <w:sz w:val="18"/>
              </w:rPr>
              <w:t>Dynamic SQL View</w:t>
            </w:r>
          </w:p>
        </w:tc>
        <w:tc>
          <w:tcPr>
            <w:tcW w:type="dxa" w:w="2304"/>
            <w:shd w:fill="F8FAFC"/>
            <w:tcMar>
              <w:top w:w="50" w:type="dxa"/>
              <w:bottom w:w="50" w:type="dxa"/>
              <w:left w:w="90" w:type="dxa"/>
              <w:right w:w="90" w:type="dxa"/>
            </w:tcMar>
          </w:tcPr>
          <w:p>
            <w:pPr>
              <w:spacing w:after="0"/>
            </w:pPr>
            <w:r>
              <w:rPr>
                <w:rFonts w:ascii="Times New Roman" w:hAnsi="Times New Roman"/>
                <w:sz w:val="18"/>
              </w:rPr>
              <w:t>vw_attendance_shortage</w:t>
            </w:r>
          </w:p>
        </w:tc>
        <w:tc>
          <w:tcPr>
            <w:tcW w:type="dxa" w:w="2880"/>
            <w:shd w:fill="F8FAFC"/>
            <w:tcMar>
              <w:top w:w="50" w:type="dxa"/>
              <w:bottom w:w="50" w:type="dxa"/>
              <w:left w:w="90" w:type="dxa"/>
              <w:right w:w="90" w:type="dxa"/>
            </w:tcMar>
          </w:tcPr>
          <w:p>
            <w:pPr>
              <w:spacing w:after="0"/>
            </w:pPr>
            <w:r>
              <w:rPr>
                <w:rFonts w:ascii="Times New Roman" w:hAnsi="Times New Roman"/>
                <w:sz w:val="18"/>
              </w:rPr>
              <w:t>Computed shortage level without anomalies.</w:t>
            </w:r>
          </w:p>
        </w:tc>
        <w:tc>
          <w:tcPr>
            <w:tcW w:type="dxa" w:w="720"/>
            <w:shd w:fill="F8FAFC"/>
            <w:tcMar>
              <w:top w:w="50" w:type="dxa"/>
              <w:bottom w:w="50" w:type="dxa"/>
              <w:left w:w="90" w:type="dxa"/>
              <w:right w:w="90" w:type="dxa"/>
            </w:tcMar>
          </w:tcPr>
          <w:p>
            <w:pPr>
              <w:spacing w:after="0"/>
            </w:pPr>
            <w:r>
              <w:rPr>
                <w:rFonts w:ascii="Times New Roman" w:hAnsi="Times New Roman"/>
                <w:sz w:val="18"/>
              </w:rPr>
              <w:t>Pass</w:t>
            </w:r>
          </w:p>
        </w:tc>
      </w:tr>
    </w:tbl>
    <w:p>
      <w:pPr>
        <w:spacing w:before="40" w:after="80"/>
      </w:pPr>
    </w:p>
    <w:p>
      <w:pPr>
        <w:spacing w:before="200" w:after="60"/>
      </w:pPr>
      <w:r>
        <w:rPr>
          <w:rFonts w:ascii="Times New Roman" w:hAnsi="Times New Roman"/>
          <w:b/>
          <w:color w:val="1E3A8A"/>
          <w:sz w:val="26"/>
        </w:rPr>
        <w:t>6.2 Database Integrity &amp; Constraint Verification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152"/>
            <w:shd w:fill="E0E7FF"/>
            <w:tcMar>
              <w:top w:w="70" w:type="dxa"/>
              <w:bottom w:w="70" w:type="dxa"/>
              <w:left w:w="90" w:type="dxa"/>
              <w:right w:w="90" w:type="dxa"/>
            </w:tcMar>
          </w:tcPr>
          <w:p>
            <w:pPr>
              <w:spacing w:after="0"/>
            </w:pPr>
            <w:r>
              <w:rPr>
                <w:rFonts w:ascii="Times New Roman" w:hAnsi="Times New Roman"/>
                <w:b/>
                <w:sz w:val="19"/>
              </w:rPr>
              <w:t>Test ID</w:t>
            </w:r>
          </w:p>
        </w:tc>
        <w:tc>
          <w:tcPr>
            <w:tcW w:type="dxa" w:w="2736"/>
            <w:shd w:fill="E0E7FF"/>
            <w:tcMar>
              <w:top w:w="70" w:type="dxa"/>
              <w:bottom w:w="70" w:type="dxa"/>
              <w:left w:w="90" w:type="dxa"/>
              <w:right w:w="90" w:type="dxa"/>
            </w:tcMar>
          </w:tcPr>
          <w:p>
            <w:pPr>
              <w:spacing w:after="0"/>
            </w:pPr>
            <w:r>
              <w:rPr>
                <w:rFonts w:ascii="Times New Roman" w:hAnsi="Times New Roman"/>
                <w:b/>
                <w:sz w:val="19"/>
              </w:rPr>
              <w:t>Constraint Under Test</w:t>
            </w:r>
          </w:p>
        </w:tc>
        <w:tc>
          <w:tcPr>
            <w:tcW w:type="dxa" w:w="2592"/>
            <w:shd w:fill="E0E7FF"/>
            <w:tcMar>
              <w:top w:w="70" w:type="dxa"/>
              <w:bottom w:w="70" w:type="dxa"/>
              <w:left w:w="90" w:type="dxa"/>
              <w:right w:w="90" w:type="dxa"/>
            </w:tcMar>
          </w:tcPr>
          <w:p>
            <w:pPr>
              <w:spacing w:after="0"/>
            </w:pPr>
            <w:r>
              <w:rPr>
                <w:rFonts w:ascii="Times New Roman" w:hAnsi="Times New Roman"/>
                <w:b/>
                <w:sz w:val="19"/>
              </w:rPr>
              <w:t>Applied Negative Input</w:t>
            </w:r>
          </w:p>
        </w:tc>
        <w:tc>
          <w:tcPr>
            <w:tcW w:type="dxa" w:w="2448"/>
            <w:shd w:fill="E0E7FF"/>
            <w:tcMar>
              <w:top w:w="70" w:type="dxa"/>
              <w:bottom w:w="70" w:type="dxa"/>
              <w:left w:w="90" w:type="dxa"/>
              <w:right w:w="90" w:type="dxa"/>
            </w:tcMar>
          </w:tcPr>
          <w:p>
            <w:pPr>
              <w:spacing w:after="0"/>
            </w:pPr>
            <w:r>
              <w:rPr>
                <w:rFonts w:ascii="Times New Roman" w:hAnsi="Times New Roman"/>
                <w:b/>
                <w:sz w:val="19"/>
              </w:rPr>
              <w:t>Database Response</w:t>
            </w:r>
          </w:p>
        </w:tc>
        <w:tc>
          <w:tcPr>
            <w:tcW w:type="dxa" w:w="720"/>
            <w:shd w:fill="E0E7FF"/>
            <w:tcMar>
              <w:top w:w="70" w:type="dxa"/>
              <w:bottom w:w="70" w:type="dxa"/>
              <w:left w:w="90" w:type="dxa"/>
              <w:right w:w="90" w:type="dxa"/>
            </w:tcMar>
          </w:tcPr>
          <w:p>
            <w:pPr>
              <w:spacing w:after="0"/>
            </w:pPr>
            <w:r>
              <w:rPr>
                <w:rFonts w:ascii="Times New Roman" w:hAnsi="Times New Roman"/>
                <w:b/>
                <w:sz w:val="19"/>
              </w:rPr>
              <w:t>Status</w:t>
            </w:r>
          </w:p>
        </w:tc>
      </w:tr>
      <w:tr>
        <w:tc>
          <w:tcPr>
            <w:tcW w:type="dxa" w:w="1152"/>
            <w:shd w:fill="FFFFFF"/>
            <w:tcMar>
              <w:top w:w="50" w:type="dxa"/>
              <w:bottom w:w="50" w:type="dxa"/>
              <w:left w:w="90" w:type="dxa"/>
              <w:right w:w="90" w:type="dxa"/>
            </w:tcMar>
          </w:tcPr>
          <w:p>
            <w:pPr>
              <w:spacing w:after="0"/>
            </w:pPr>
            <w:r>
              <w:rPr>
                <w:rFonts w:ascii="Times New Roman" w:hAnsi="Times New Roman"/>
                <w:sz w:val="18"/>
              </w:rPr>
              <w:t>NC-01</w:t>
            </w:r>
          </w:p>
        </w:tc>
        <w:tc>
          <w:tcPr>
            <w:tcW w:type="dxa" w:w="2736"/>
            <w:shd w:fill="FFFFFF"/>
            <w:tcMar>
              <w:top w:w="50" w:type="dxa"/>
              <w:bottom w:w="50" w:type="dxa"/>
              <w:left w:w="90" w:type="dxa"/>
              <w:right w:w="90" w:type="dxa"/>
            </w:tcMar>
          </w:tcPr>
          <w:p>
            <w:pPr>
              <w:spacing w:after="0"/>
            </w:pPr>
            <w:r>
              <w:rPr>
                <w:rFonts w:ascii="Times New Roman" w:hAnsi="Times New Roman"/>
                <w:sz w:val="18"/>
              </w:rPr>
              <w:t>UNIQUE(session_id, student_id)</w:t>
            </w:r>
          </w:p>
        </w:tc>
        <w:tc>
          <w:tcPr>
            <w:tcW w:type="dxa" w:w="2592"/>
            <w:shd w:fill="FFFFFF"/>
            <w:tcMar>
              <w:top w:w="50" w:type="dxa"/>
              <w:bottom w:w="50" w:type="dxa"/>
              <w:left w:w="90" w:type="dxa"/>
              <w:right w:w="90" w:type="dxa"/>
            </w:tcMar>
          </w:tcPr>
          <w:p>
            <w:pPr>
              <w:spacing w:after="0"/>
            </w:pPr>
            <w:r>
              <w:rPr>
                <w:rFonts w:ascii="Times New Roman" w:hAnsi="Times New Roman"/>
                <w:sz w:val="18"/>
              </w:rPr>
              <w:t>Insert duplicate attendance for same student.</w:t>
            </w:r>
          </w:p>
        </w:tc>
        <w:tc>
          <w:tcPr>
            <w:tcW w:type="dxa" w:w="2448"/>
            <w:shd w:fill="FFFFFF"/>
            <w:tcMar>
              <w:top w:w="50" w:type="dxa"/>
              <w:bottom w:w="50" w:type="dxa"/>
              <w:left w:w="90" w:type="dxa"/>
              <w:right w:w="90" w:type="dxa"/>
            </w:tcMar>
          </w:tcPr>
          <w:p>
            <w:pPr>
              <w:spacing w:after="0"/>
            </w:pPr>
            <w:r>
              <w:rPr>
                <w:rFonts w:ascii="Times New Roman" w:hAnsi="Times New Roman"/>
                <w:sz w:val="18"/>
              </w:rPr>
              <w:t>Rejected: Error 1062 (Duplicate entry).</w:t>
            </w:r>
          </w:p>
        </w:tc>
        <w:tc>
          <w:tcPr>
            <w:tcW w:type="dxa" w:w="720"/>
            <w:shd w:fill="FFFFFF"/>
            <w:tcMar>
              <w:top w:w="50" w:type="dxa"/>
              <w:bottom w:w="50" w:type="dxa"/>
              <w:left w:w="90" w:type="dxa"/>
              <w:right w:w="90" w:type="dxa"/>
            </w:tcMar>
          </w:tcPr>
          <w:p>
            <w:pPr>
              <w:spacing w:after="0"/>
            </w:pPr>
            <w:r>
              <w:rPr>
                <w:rFonts w:ascii="Times New Roman" w:hAnsi="Times New Roman"/>
                <w:sz w:val="18"/>
              </w:rPr>
              <w:t>Pass</w:t>
            </w:r>
          </w:p>
        </w:tc>
      </w:tr>
      <w:tr>
        <w:tc>
          <w:tcPr>
            <w:tcW w:type="dxa" w:w="1152"/>
            <w:shd w:fill="F8FAFC"/>
            <w:tcMar>
              <w:top w:w="50" w:type="dxa"/>
              <w:bottom w:w="50" w:type="dxa"/>
              <w:left w:w="90" w:type="dxa"/>
              <w:right w:w="90" w:type="dxa"/>
            </w:tcMar>
          </w:tcPr>
          <w:p>
            <w:pPr>
              <w:spacing w:after="0"/>
            </w:pPr>
            <w:r>
              <w:rPr>
                <w:rFonts w:ascii="Times New Roman" w:hAnsi="Times New Roman"/>
                <w:sz w:val="18"/>
              </w:rPr>
              <w:t>NC-02</w:t>
            </w:r>
          </w:p>
        </w:tc>
        <w:tc>
          <w:tcPr>
            <w:tcW w:type="dxa" w:w="2736"/>
            <w:shd w:fill="F8FAFC"/>
            <w:tcMar>
              <w:top w:w="50" w:type="dxa"/>
              <w:bottom w:w="50" w:type="dxa"/>
              <w:left w:w="90" w:type="dxa"/>
              <w:right w:w="90" w:type="dxa"/>
            </w:tcMar>
          </w:tcPr>
          <w:p>
            <w:pPr>
              <w:spacing w:after="0"/>
            </w:pPr>
            <w:r>
              <w:rPr>
                <w:rFonts w:ascii="Times New Roman" w:hAnsi="Times New Roman"/>
                <w:sz w:val="18"/>
              </w:rPr>
              <w:t>CHECK(end_time &gt; start_time)</w:t>
            </w:r>
          </w:p>
        </w:tc>
        <w:tc>
          <w:tcPr>
            <w:tcW w:type="dxa" w:w="2592"/>
            <w:shd w:fill="F8FAFC"/>
            <w:tcMar>
              <w:top w:w="50" w:type="dxa"/>
              <w:bottom w:w="50" w:type="dxa"/>
              <w:left w:w="90" w:type="dxa"/>
              <w:right w:w="90" w:type="dxa"/>
            </w:tcMar>
          </w:tcPr>
          <w:p>
            <w:pPr>
              <w:spacing w:after="0"/>
            </w:pPr>
            <w:r>
              <w:rPr>
                <w:rFonts w:ascii="Times New Roman" w:hAnsi="Times New Roman"/>
                <w:sz w:val="18"/>
              </w:rPr>
              <w:t>Session end_time before start_time.</w:t>
            </w:r>
          </w:p>
        </w:tc>
        <w:tc>
          <w:tcPr>
            <w:tcW w:type="dxa" w:w="2448"/>
            <w:shd w:fill="F8FAFC"/>
            <w:tcMar>
              <w:top w:w="50" w:type="dxa"/>
              <w:bottom w:w="50" w:type="dxa"/>
              <w:left w:w="90" w:type="dxa"/>
              <w:right w:w="90" w:type="dxa"/>
            </w:tcMar>
          </w:tcPr>
          <w:p>
            <w:pPr>
              <w:spacing w:after="0"/>
            </w:pPr>
            <w:r>
              <w:rPr>
                <w:rFonts w:ascii="Times New Roman" w:hAnsi="Times New Roman"/>
                <w:sz w:val="18"/>
              </w:rPr>
              <w:t>Rejected: Error 3819 (Check violated).</w:t>
            </w:r>
          </w:p>
        </w:tc>
        <w:tc>
          <w:tcPr>
            <w:tcW w:type="dxa" w:w="720"/>
            <w:shd w:fill="F8FAFC"/>
            <w:tcMar>
              <w:top w:w="50" w:type="dxa"/>
              <w:bottom w:w="50" w:type="dxa"/>
              <w:left w:w="90" w:type="dxa"/>
              <w:right w:w="90" w:type="dxa"/>
            </w:tcMar>
          </w:tcPr>
          <w:p>
            <w:pPr>
              <w:spacing w:after="0"/>
            </w:pPr>
            <w:r>
              <w:rPr>
                <w:rFonts w:ascii="Times New Roman" w:hAnsi="Times New Roman"/>
                <w:sz w:val="18"/>
              </w:rPr>
              <w:t>Pass</w:t>
            </w:r>
          </w:p>
        </w:tc>
      </w:tr>
      <w:tr>
        <w:tc>
          <w:tcPr>
            <w:tcW w:type="dxa" w:w="1152"/>
            <w:shd w:fill="FFFFFF"/>
            <w:tcMar>
              <w:top w:w="50" w:type="dxa"/>
              <w:bottom w:w="50" w:type="dxa"/>
              <w:left w:w="90" w:type="dxa"/>
              <w:right w:w="90" w:type="dxa"/>
            </w:tcMar>
          </w:tcPr>
          <w:p>
            <w:pPr>
              <w:spacing w:after="0"/>
            </w:pPr>
            <w:r>
              <w:rPr>
                <w:rFonts w:ascii="Times New Roman" w:hAnsi="Times New Roman"/>
                <w:sz w:val="18"/>
              </w:rPr>
              <w:t>NC-03</w:t>
            </w:r>
          </w:p>
        </w:tc>
        <w:tc>
          <w:tcPr>
            <w:tcW w:type="dxa" w:w="2736"/>
            <w:shd w:fill="FFFFFF"/>
            <w:tcMar>
              <w:top w:w="50" w:type="dxa"/>
              <w:bottom w:w="50" w:type="dxa"/>
              <w:left w:w="90" w:type="dxa"/>
              <w:right w:w="90" w:type="dxa"/>
            </w:tcMar>
          </w:tcPr>
          <w:p>
            <w:pPr>
              <w:spacing w:after="0"/>
            </w:pPr>
            <w:r>
              <w:rPr>
                <w:rFonts w:ascii="Times New Roman" w:hAnsi="Times New Roman"/>
                <w:sz w:val="18"/>
              </w:rPr>
              <w:t>CHECK(from_date &lt;= to_date)</w:t>
            </w:r>
          </w:p>
        </w:tc>
        <w:tc>
          <w:tcPr>
            <w:tcW w:type="dxa" w:w="2592"/>
            <w:shd w:fill="FFFFFF"/>
            <w:tcMar>
              <w:top w:w="50" w:type="dxa"/>
              <w:bottom w:w="50" w:type="dxa"/>
              <w:left w:w="90" w:type="dxa"/>
              <w:right w:w="90" w:type="dxa"/>
            </w:tcMar>
          </w:tcPr>
          <w:p>
            <w:pPr>
              <w:spacing w:after="0"/>
            </w:pPr>
            <w:r>
              <w:rPr>
                <w:rFonts w:ascii="Times New Roman" w:hAnsi="Times New Roman"/>
                <w:sz w:val="18"/>
              </w:rPr>
              <w:t>Leave from_date after to_date.</w:t>
            </w:r>
          </w:p>
        </w:tc>
        <w:tc>
          <w:tcPr>
            <w:tcW w:type="dxa" w:w="2448"/>
            <w:shd w:fill="FFFFFF"/>
            <w:tcMar>
              <w:top w:w="50" w:type="dxa"/>
              <w:bottom w:w="50" w:type="dxa"/>
              <w:left w:w="90" w:type="dxa"/>
              <w:right w:w="90" w:type="dxa"/>
            </w:tcMar>
          </w:tcPr>
          <w:p>
            <w:pPr>
              <w:spacing w:after="0"/>
            </w:pPr>
            <w:r>
              <w:rPr>
                <w:rFonts w:ascii="Times New Roman" w:hAnsi="Times New Roman"/>
                <w:sz w:val="18"/>
              </w:rPr>
              <w:t>Rejected: Error 3819 (Check violated).</w:t>
            </w:r>
          </w:p>
        </w:tc>
        <w:tc>
          <w:tcPr>
            <w:tcW w:type="dxa" w:w="720"/>
            <w:shd w:fill="FFFFFF"/>
            <w:tcMar>
              <w:top w:w="50" w:type="dxa"/>
              <w:bottom w:w="50" w:type="dxa"/>
              <w:left w:w="90" w:type="dxa"/>
              <w:right w:w="90" w:type="dxa"/>
            </w:tcMar>
          </w:tcPr>
          <w:p>
            <w:pPr>
              <w:spacing w:after="0"/>
            </w:pPr>
            <w:r>
              <w:rPr>
                <w:rFonts w:ascii="Times New Roman" w:hAnsi="Times New Roman"/>
                <w:sz w:val="18"/>
              </w:rPr>
              <w:t>Pass</w:t>
            </w:r>
          </w:p>
        </w:tc>
      </w:tr>
      <w:tr>
        <w:tc>
          <w:tcPr>
            <w:tcW w:type="dxa" w:w="1152"/>
            <w:shd w:fill="F8FAFC"/>
            <w:tcMar>
              <w:top w:w="50" w:type="dxa"/>
              <w:bottom w:w="50" w:type="dxa"/>
              <w:left w:w="90" w:type="dxa"/>
              <w:right w:w="90" w:type="dxa"/>
            </w:tcMar>
          </w:tcPr>
          <w:p>
            <w:pPr>
              <w:spacing w:after="0"/>
            </w:pPr>
            <w:r>
              <w:rPr>
                <w:rFonts w:ascii="Times New Roman" w:hAnsi="Times New Roman"/>
                <w:sz w:val="18"/>
              </w:rPr>
              <w:t>NC-04</w:t>
            </w:r>
          </w:p>
        </w:tc>
        <w:tc>
          <w:tcPr>
            <w:tcW w:type="dxa" w:w="2736"/>
            <w:shd w:fill="F8FAFC"/>
            <w:tcMar>
              <w:top w:w="50" w:type="dxa"/>
              <w:bottom w:w="50" w:type="dxa"/>
              <w:left w:w="90" w:type="dxa"/>
              <w:right w:w="90" w:type="dxa"/>
            </w:tcMar>
          </w:tcPr>
          <w:p>
            <w:pPr>
              <w:spacing w:after="0"/>
            </w:pPr>
            <w:r>
              <w:rPr>
                <w:rFonts w:ascii="Times New Roman" w:hAnsi="Times New Roman"/>
                <w:sz w:val="18"/>
              </w:rPr>
              <w:t>CHECK(original != makeup)</w:t>
            </w:r>
          </w:p>
        </w:tc>
        <w:tc>
          <w:tcPr>
            <w:tcW w:type="dxa" w:w="2592"/>
            <w:shd w:fill="F8FAFC"/>
            <w:tcMar>
              <w:top w:w="50" w:type="dxa"/>
              <w:bottom w:w="50" w:type="dxa"/>
              <w:left w:w="90" w:type="dxa"/>
              <w:right w:w="90" w:type="dxa"/>
            </w:tcMar>
          </w:tcPr>
          <w:p>
            <w:pPr>
              <w:spacing w:after="0"/>
            </w:pPr>
            <w:r>
              <w:rPr>
                <w:rFonts w:ascii="Times New Roman" w:hAnsi="Times New Roman"/>
                <w:sz w:val="18"/>
              </w:rPr>
              <w:t>Makeup class mapped to itself.</w:t>
            </w:r>
          </w:p>
        </w:tc>
        <w:tc>
          <w:tcPr>
            <w:tcW w:type="dxa" w:w="2448"/>
            <w:shd w:fill="F8FAFC"/>
            <w:tcMar>
              <w:top w:w="50" w:type="dxa"/>
              <w:bottom w:w="50" w:type="dxa"/>
              <w:left w:w="90" w:type="dxa"/>
              <w:right w:w="90" w:type="dxa"/>
            </w:tcMar>
          </w:tcPr>
          <w:p>
            <w:pPr>
              <w:spacing w:after="0"/>
            </w:pPr>
            <w:r>
              <w:rPr>
                <w:rFonts w:ascii="Times New Roman" w:hAnsi="Times New Roman"/>
                <w:sz w:val="18"/>
              </w:rPr>
              <w:t>Rejected: Error 3819 (Check violated).</w:t>
            </w:r>
          </w:p>
        </w:tc>
        <w:tc>
          <w:tcPr>
            <w:tcW w:type="dxa" w:w="720"/>
            <w:shd w:fill="F8FAFC"/>
            <w:tcMar>
              <w:top w:w="50" w:type="dxa"/>
              <w:bottom w:w="50" w:type="dxa"/>
              <w:left w:w="90" w:type="dxa"/>
              <w:right w:w="90" w:type="dxa"/>
            </w:tcMar>
          </w:tcPr>
          <w:p>
            <w:pPr>
              <w:spacing w:after="0"/>
            </w:pPr>
            <w:r>
              <w:rPr>
                <w:rFonts w:ascii="Times New Roman" w:hAnsi="Times New Roman"/>
                <w:sz w:val="18"/>
              </w:rPr>
              <w:t>Pass</w:t>
            </w:r>
          </w:p>
        </w:tc>
      </w:tr>
      <w:tr>
        <w:tc>
          <w:tcPr>
            <w:tcW w:type="dxa" w:w="1152"/>
            <w:shd w:fill="FFFFFF"/>
            <w:tcMar>
              <w:top w:w="50" w:type="dxa"/>
              <w:bottom w:w="50" w:type="dxa"/>
              <w:left w:w="90" w:type="dxa"/>
              <w:right w:w="90" w:type="dxa"/>
            </w:tcMar>
          </w:tcPr>
          <w:p>
            <w:pPr>
              <w:spacing w:after="0"/>
            </w:pPr>
            <w:r>
              <w:rPr>
                <w:rFonts w:ascii="Times New Roman" w:hAnsi="Times New Roman"/>
                <w:sz w:val="18"/>
              </w:rPr>
              <w:t>NC-05</w:t>
            </w:r>
          </w:p>
        </w:tc>
        <w:tc>
          <w:tcPr>
            <w:tcW w:type="dxa" w:w="2736"/>
            <w:shd w:fill="FFFFFF"/>
            <w:tcMar>
              <w:top w:w="50" w:type="dxa"/>
              <w:bottom w:w="50" w:type="dxa"/>
              <w:left w:w="90" w:type="dxa"/>
              <w:right w:w="90" w:type="dxa"/>
            </w:tcMar>
          </w:tcPr>
          <w:p>
            <w:pPr>
              <w:spacing w:after="0"/>
            </w:pPr>
            <w:r>
              <w:rPr>
                <w:rFonts w:ascii="Times New Roman" w:hAnsi="Times New Roman"/>
                <w:sz w:val="18"/>
              </w:rPr>
              <w:t>ON DELETE CASCADE</w:t>
            </w:r>
          </w:p>
        </w:tc>
        <w:tc>
          <w:tcPr>
            <w:tcW w:type="dxa" w:w="2592"/>
            <w:shd w:fill="FFFFFF"/>
            <w:tcMar>
              <w:top w:w="50" w:type="dxa"/>
              <w:bottom w:w="50" w:type="dxa"/>
              <w:left w:w="90" w:type="dxa"/>
              <w:right w:w="90" w:type="dxa"/>
            </w:tcMar>
          </w:tcPr>
          <w:p>
            <w:pPr>
              <w:spacing w:after="0"/>
            </w:pPr>
            <w:r>
              <w:rPr>
                <w:rFonts w:ascii="Times New Roman" w:hAnsi="Times New Roman"/>
                <w:sz w:val="18"/>
              </w:rPr>
              <w:t>Delete student with attendance records.</w:t>
            </w:r>
          </w:p>
        </w:tc>
        <w:tc>
          <w:tcPr>
            <w:tcW w:type="dxa" w:w="2448"/>
            <w:shd w:fill="FFFFFF"/>
            <w:tcMar>
              <w:top w:w="50" w:type="dxa"/>
              <w:bottom w:w="50" w:type="dxa"/>
              <w:left w:w="90" w:type="dxa"/>
              <w:right w:w="90" w:type="dxa"/>
            </w:tcMar>
          </w:tcPr>
          <w:p>
            <w:pPr>
              <w:spacing w:after="0"/>
            </w:pPr>
            <w:r>
              <w:rPr>
                <w:rFonts w:ascii="Times New Roman" w:hAnsi="Times New Roman"/>
                <w:sz w:val="18"/>
              </w:rPr>
              <w:t>Success: All child rows cleanly removed.</w:t>
            </w:r>
          </w:p>
        </w:tc>
        <w:tc>
          <w:tcPr>
            <w:tcW w:type="dxa" w:w="720"/>
            <w:shd w:fill="FFFFFF"/>
            <w:tcMar>
              <w:top w:w="50" w:type="dxa"/>
              <w:bottom w:w="50" w:type="dxa"/>
              <w:left w:w="90" w:type="dxa"/>
              <w:right w:w="90" w:type="dxa"/>
            </w:tcMar>
          </w:tcPr>
          <w:p>
            <w:pPr>
              <w:spacing w:after="0"/>
            </w:pPr>
            <w:r>
              <w:rPr>
                <w:rFonts w:ascii="Times New Roman" w:hAnsi="Times New Roman"/>
                <w:sz w:val="18"/>
              </w:rPr>
              <w:t>Pass</w:t>
            </w:r>
          </w:p>
        </w:tc>
      </w:tr>
    </w:tbl>
    <w:p>
      <w:pPr>
        <w:spacing w:before="40" w:after="80"/>
      </w:pPr>
    </w:p>
    <w:p>
      <w:pPr>
        <w:spacing w:before="200" w:after="60"/>
      </w:pPr>
      <w:r>
        <w:rPr>
          <w:rFonts w:ascii="Times New Roman" w:hAnsi="Times New Roman"/>
          <w:b/>
          <w:color w:val="1E3A8A"/>
          <w:sz w:val="26"/>
        </w:rPr>
        <w:t>6.3 Analytical Performance Graphs &amp; Interpretation</w:t>
      </w:r>
    </w:p>
    <w:p>
      <w:pPr>
        <w:spacing w:line="276" w:lineRule="auto" w:after="80"/>
      </w:pPr>
      <w:r>
        <w:rPr>
          <w:rFonts w:ascii="Times New Roman" w:hAnsi="Times New Roman"/>
          <w:sz w:val="22"/>
        </w:rPr>
        <w:t>From the seed dataset (65 class sessions, 216 attendance records), analytical views generated clear institutional findings: (1) Course Average Standing: Computer Networks (IT302) achieved the highest attendance at 93.8%, while Operating Systems (CS302) sat at 75.0%, highlighting subjects needing academic counseling. (2) Shortage Severity Distribution: 73.7% of students maintain good standing (&gt;=75%), 15.8% sit in the warning shortage band (65%–75%), and 10.5% are in critical shortage (&lt;65%). (3) Leave Categorization: Medical leaves represented 50% of submissions, with emergency leaves lacking documentation being systematically rejected.</w:t>
      </w:r>
    </w:p>
    <w:p>
      <w:pPr>
        <w:spacing w:before="200" w:after="60"/>
      </w:pPr>
      <w:r>
        <w:rPr>
          <w:rFonts w:ascii="Times New Roman" w:hAnsi="Times New Roman"/>
          <w:b/>
          <w:color w:val="1E3A8A"/>
          <w:sz w:val="26"/>
        </w:rPr>
        <w:t>6.4 Comparison with Project Objectives</w:t>
      </w:r>
    </w:p>
    <w:tbl>
      <w:tblPr>
        <w:tblStyle w:val="TableGrid"/>
        <w:tblW w:type="auto" w:w="0"/>
        <w:jc w:val="center"/>
        <w:tblLook w:firstColumn="1" w:firstRow="1" w:lastColumn="0" w:lastRow="0" w:noHBand="0" w:noVBand="1" w:val="04A0"/>
      </w:tblPr>
      <w:tblGrid>
        <w:gridCol w:w="3264"/>
        <w:gridCol w:w="3264"/>
        <w:gridCol w:w="3264"/>
      </w:tblGrid>
      <w:tr>
        <w:tc>
          <w:tcPr>
            <w:tcW w:type="dxa" w:w="3024"/>
            <w:shd w:fill="E0E7FF"/>
            <w:tcMar>
              <w:top w:w="70" w:type="dxa"/>
              <w:bottom w:w="70" w:type="dxa"/>
              <w:left w:w="90" w:type="dxa"/>
              <w:right w:w="90" w:type="dxa"/>
            </w:tcMar>
          </w:tcPr>
          <w:p>
            <w:pPr>
              <w:spacing w:after="0"/>
            </w:pPr>
            <w:r>
              <w:rPr>
                <w:rFonts w:ascii="Times New Roman" w:hAnsi="Times New Roman"/>
                <w:b/>
                <w:sz w:val="19"/>
              </w:rPr>
              <w:t>Stated Objective</w:t>
            </w:r>
          </w:p>
        </w:tc>
        <w:tc>
          <w:tcPr>
            <w:tcW w:type="dxa" w:w="5472"/>
            <w:shd w:fill="E0E7FF"/>
            <w:tcMar>
              <w:top w:w="70" w:type="dxa"/>
              <w:bottom w:w="70" w:type="dxa"/>
              <w:left w:w="90" w:type="dxa"/>
              <w:right w:w="90" w:type="dxa"/>
            </w:tcMar>
          </w:tcPr>
          <w:p>
            <w:pPr>
              <w:spacing w:after="0"/>
            </w:pPr>
            <w:r>
              <w:rPr>
                <w:rFonts w:ascii="Times New Roman" w:hAnsi="Times New Roman"/>
                <w:b/>
                <w:sz w:val="19"/>
              </w:rPr>
              <w:t>Achieved Technical Deliverable</w:t>
            </w:r>
          </w:p>
        </w:tc>
        <w:tc>
          <w:tcPr>
            <w:tcW w:type="dxa" w:w="1152"/>
            <w:shd w:fill="E0E7FF"/>
            <w:tcMar>
              <w:top w:w="70" w:type="dxa"/>
              <w:bottom w:w="70" w:type="dxa"/>
              <w:left w:w="90" w:type="dxa"/>
              <w:right w:w="90" w:type="dxa"/>
            </w:tcMar>
          </w:tcPr>
          <w:p>
            <w:pPr>
              <w:spacing w:after="0"/>
            </w:pPr>
            <w:r>
              <w:rPr>
                <w:rFonts w:ascii="Times New Roman" w:hAnsi="Times New Roman"/>
                <w:b/>
                <w:sz w:val="19"/>
              </w:rPr>
              <w:t>Status</w:t>
            </w:r>
          </w:p>
        </w:tc>
      </w:tr>
      <w:tr>
        <w:tc>
          <w:tcPr>
            <w:tcW w:type="dxa" w:w="3024"/>
            <w:shd w:fill="FFFFFF"/>
            <w:tcMar>
              <w:top w:w="50" w:type="dxa"/>
              <w:bottom w:w="50" w:type="dxa"/>
              <w:left w:w="90" w:type="dxa"/>
              <w:right w:w="90" w:type="dxa"/>
            </w:tcMar>
          </w:tcPr>
          <w:p>
            <w:pPr>
              <w:spacing w:after="0"/>
            </w:pPr>
            <w:r>
              <w:rPr>
                <w:rFonts w:ascii="Times New Roman" w:hAnsi="Times New Roman"/>
                <w:sz w:val="18"/>
              </w:rPr>
              <w:t>1. 3NF Relational Architecture</w:t>
            </w:r>
          </w:p>
        </w:tc>
        <w:tc>
          <w:tcPr>
            <w:tcW w:type="dxa" w:w="5472"/>
            <w:shd w:fill="FFFFFF"/>
            <w:tcMar>
              <w:top w:w="50" w:type="dxa"/>
              <w:bottom w:w="50" w:type="dxa"/>
              <w:left w:w="90" w:type="dxa"/>
              <w:right w:w="90" w:type="dxa"/>
            </w:tcMar>
          </w:tcPr>
          <w:p>
            <w:pPr>
              <w:spacing w:after="0"/>
            </w:pPr>
            <w:r>
              <w:rPr>
                <w:rFonts w:ascii="Times New Roman" w:hAnsi="Times New Roman"/>
                <w:sz w:val="18"/>
              </w:rPr>
              <w:t>15 normalized tables; zero update or deletion anomalies.</w:t>
            </w:r>
          </w:p>
        </w:tc>
        <w:tc>
          <w:tcPr>
            <w:tcW w:type="dxa" w:w="1152"/>
            <w:shd w:fill="FFFFFF"/>
            <w:tcMar>
              <w:top w:w="50" w:type="dxa"/>
              <w:bottom w:w="50" w:type="dxa"/>
              <w:left w:w="90" w:type="dxa"/>
              <w:right w:w="90" w:type="dxa"/>
            </w:tcMar>
          </w:tcPr>
          <w:p>
            <w:pPr>
              <w:spacing w:after="0"/>
            </w:pPr>
            <w:r>
              <w:rPr>
                <w:rFonts w:ascii="Times New Roman" w:hAnsi="Times New Roman"/>
                <w:sz w:val="18"/>
              </w:rPr>
              <w:t>Achieved</w:t>
            </w:r>
          </w:p>
        </w:tc>
      </w:tr>
      <w:tr>
        <w:tc>
          <w:tcPr>
            <w:tcW w:type="dxa" w:w="3024"/>
            <w:shd w:fill="F8FAFC"/>
            <w:tcMar>
              <w:top w:w="50" w:type="dxa"/>
              <w:bottom w:w="50" w:type="dxa"/>
              <w:left w:w="90" w:type="dxa"/>
              <w:right w:w="90" w:type="dxa"/>
            </w:tcMar>
          </w:tcPr>
          <w:p>
            <w:pPr>
              <w:spacing w:after="0"/>
            </w:pPr>
            <w:r>
              <w:rPr>
                <w:rFonts w:ascii="Times New Roman" w:hAnsi="Times New Roman"/>
                <w:sz w:val="18"/>
              </w:rPr>
              <w:t>2. Database-Level Integrity</w:t>
            </w:r>
          </w:p>
        </w:tc>
        <w:tc>
          <w:tcPr>
            <w:tcW w:type="dxa" w:w="5472"/>
            <w:shd w:fill="F8FAFC"/>
            <w:tcMar>
              <w:top w:w="50" w:type="dxa"/>
              <w:bottom w:w="50" w:type="dxa"/>
              <w:left w:w="90" w:type="dxa"/>
              <w:right w:w="90" w:type="dxa"/>
            </w:tcMar>
          </w:tcPr>
          <w:p>
            <w:pPr>
              <w:spacing w:after="0"/>
            </w:pPr>
            <w:r>
              <w:rPr>
                <w:rFonts w:ascii="Times New Roman" w:hAnsi="Times New Roman"/>
                <w:sz w:val="18"/>
              </w:rPr>
              <w:t>Composite keys, foreign keys with CASCADE, and CHECK rules.</w:t>
            </w:r>
          </w:p>
        </w:tc>
        <w:tc>
          <w:tcPr>
            <w:tcW w:type="dxa" w:w="1152"/>
            <w:shd w:fill="F8FAFC"/>
            <w:tcMar>
              <w:top w:w="50" w:type="dxa"/>
              <w:bottom w:w="50" w:type="dxa"/>
              <w:left w:w="90" w:type="dxa"/>
              <w:right w:w="90" w:type="dxa"/>
            </w:tcMar>
          </w:tcPr>
          <w:p>
            <w:pPr>
              <w:spacing w:after="0"/>
            </w:pPr>
            <w:r>
              <w:rPr>
                <w:rFonts w:ascii="Times New Roman" w:hAnsi="Times New Roman"/>
                <w:sz w:val="18"/>
              </w:rPr>
              <w:t>Achieved</w:t>
            </w:r>
          </w:p>
        </w:tc>
      </w:tr>
      <w:tr>
        <w:tc>
          <w:tcPr>
            <w:tcW w:type="dxa" w:w="3024"/>
            <w:shd w:fill="FFFFFF"/>
            <w:tcMar>
              <w:top w:w="50" w:type="dxa"/>
              <w:bottom w:w="50" w:type="dxa"/>
              <w:left w:w="90" w:type="dxa"/>
              <w:right w:w="90" w:type="dxa"/>
            </w:tcMar>
          </w:tcPr>
          <w:p>
            <w:pPr>
              <w:spacing w:after="0"/>
            </w:pPr>
            <w:r>
              <w:rPr>
                <w:rFonts w:ascii="Times New Roman" w:hAnsi="Times New Roman"/>
                <w:sz w:val="18"/>
              </w:rPr>
              <w:t>3. Automated Percentage Views</w:t>
            </w:r>
          </w:p>
        </w:tc>
        <w:tc>
          <w:tcPr>
            <w:tcW w:type="dxa" w:w="5472"/>
            <w:shd w:fill="FFFFFF"/>
            <w:tcMar>
              <w:top w:w="50" w:type="dxa"/>
              <w:bottom w:w="50" w:type="dxa"/>
              <w:left w:w="90" w:type="dxa"/>
              <w:right w:w="90" w:type="dxa"/>
            </w:tcMar>
          </w:tcPr>
          <w:p>
            <w:pPr>
              <w:spacing w:after="0"/>
            </w:pPr>
            <w:r>
              <w:rPr>
                <w:rFonts w:ascii="Times New Roman" w:hAnsi="Times New Roman"/>
                <w:sz w:val="18"/>
              </w:rPr>
              <w:t>Live view queries eliminate stored derived attributes.</w:t>
            </w:r>
          </w:p>
        </w:tc>
        <w:tc>
          <w:tcPr>
            <w:tcW w:type="dxa" w:w="1152"/>
            <w:shd w:fill="FFFFFF"/>
            <w:tcMar>
              <w:top w:w="50" w:type="dxa"/>
              <w:bottom w:w="50" w:type="dxa"/>
              <w:left w:w="90" w:type="dxa"/>
              <w:right w:w="90" w:type="dxa"/>
            </w:tcMar>
          </w:tcPr>
          <w:p>
            <w:pPr>
              <w:spacing w:after="0"/>
            </w:pPr>
            <w:r>
              <w:rPr>
                <w:rFonts w:ascii="Times New Roman" w:hAnsi="Times New Roman"/>
                <w:sz w:val="18"/>
              </w:rPr>
              <w:t>Achieved</w:t>
            </w:r>
          </w:p>
        </w:tc>
      </w:tr>
      <w:tr>
        <w:tc>
          <w:tcPr>
            <w:tcW w:type="dxa" w:w="3024"/>
            <w:shd w:fill="F8FAFC"/>
            <w:tcMar>
              <w:top w:w="50" w:type="dxa"/>
              <w:bottom w:w="50" w:type="dxa"/>
              <w:left w:w="90" w:type="dxa"/>
              <w:right w:w="90" w:type="dxa"/>
            </w:tcMar>
          </w:tcPr>
          <w:p>
            <w:pPr>
              <w:spacing w:after="0"/>
            </w:pPr>
            <w:r>
              <w:rPr>
                <w:rFonts w:ascii="Times New Roman" w:hAnsi="Times New Roman"/>
                <w:sz w:val="18"/>
              </w:rPr>
              <w:t>4. Active Shortage Alert Trigger</w:t>
            </w:r>
          </w:p>
        </w:tc>
        <w:tc>
          <w:tcPr>
            <w:tcW w:type="dxa" w:w="5472"/>
            <w:shd w:fill="F8FAFC"/>
            <w:tcMar>
              <w:top w:w="50" w:type="dxa"/>
              <w:bottom w:w="50" w:type="dxa"/>
              <w:left w:w="90" w:type="dxa"/>
              <w:right w:w="90" w:type="dxa"/>
            </w:tcMar>
          </w:tcPr>
          <w:p>
            <w:pPr>
              <w:spacing w:after="0"/>
            </w:pPr>
            <w:r>
              <w:rPr>
                <w:rFonts w:ascii="Times New Roman" w:hAnsi="Times New Roman"/>
                <w:sz w:val="18"/>
              </w:rPr>
              <w:t>trg_after_attendance_insert inserts warnings automatically.</w:t>
            </w:r>
          </w:p>
        </w:tc>
        <w:tc>
          <w:tcPr>
            <w:tcW w:type="dxa" w:w="1152"/>
            <w:shd w:fill="F8FAFC"/>
            <w:tcMar>
              <w:top w:w="50" w:type="dxa"/>
              <w:bottom w:w="50" w:type="dxa"/>
              <w:left w:w="90" w:type="dxa"/>
              <w:right w:w="90" w:type="dxa"/>
            </w:tcMar>
          </w:tcPr>
          <w:p>
            <w:pPr>
              <w:spacing w:after="0"/>
            </w:pPr>
            <w:r>
              <w:rPr>
                <w:rFonts w:ascii="Times New Roman" w:hAnsi="Times New Roman"/>
                <w:sz w:val="18"/>
              </w:rPr>
              <w:t>Achieved</w:t>
            </w:r>
          </w:p>
        </w:tc>
      </w:tr>
      <w:tr>
        <w:tc>
          <w:tcPr>
            <w:tcW w:type="dxa" w:w="3024"/>
            <w:shd w:fill="FFFFFF"/>
            <w:tcMar>
              <w:top w:w="50" w:type="dxa"/>
              <w:bottom w:w="50" w:type="dxa"/>
              <w:left w:w="90" w:type="dxa"/>
              <w:right w:w="90" w:type="dxa"/>
            </w:tcMar>
          </w:tcPr>
          <w:p>
            <w:pPr>
              <w:spacing w:after="0"/>
            </w:pPr>
            <w:r>
              <w:rPr>
                <w:rFonts w:ascii="Times New Roman" w:hAnsi="Times New Roman"/>
                <w:sz w:val="18"/>
              </w:rPr>
              <w:t>5. Active Absence Excusal Trigger</w:t>
            </w:r>
          </w:p>
        </w:tc>
        <w:tc>
          <w:tcPr>
            <w:tcW w:type="dxa" w:w="5472"/>
            <w:shd w:fill="FFFFFF"/>
            <w:tcMar>
              <w:top w:w="50" w:type="dxa"/>
              <w:bottom w:w="50" w:type="dxa"/>
              <w:left w:w="90" w:type="dxa"/>
              <w:right w:w="90" w:type="dxa"/>
            </w:tcMar>
          </w:tcPr>
          <w:p>
            <w:pPr>
              <w:spacing w:after="0"/>
            </w:pPr>
            <w:r>
              <w:rPr>
                <w:rFonts w:ascii="Times New Roman" w:hAnsi="Times New Roman"/>
                <w:sz w:val="18"/>
              </w:rPr>
              <w:t>trg_after_leave_approval flips past unexcused absences.</w:t>
            </w:r>
          </w:p>
        </w:tc>
        <w:tc>
          <w:tcPr>
            <w:tcW w:type="dxa" w:w="1152"/>
            <w:shd w:fill="FFFFFF"/>
            <w:tcMar>
              <w:top w:w="50" w:type="dxa"/>
              <w:bottom w:w="50" w:type="dxa"/>
              <w:left w:w="90" w:type="dxa"/>
              <w:right w:w="90" w:type="dxa"/>
            </w:tcMar>
          </w:tcPr>
          <w:p>
            <w:pPr>
              <w:spacing w:after="0"/>
            </w:pPr>
            <w:r>
              <w:rPr>
                <w:rFonts w:ascii="Times New Roman" w:hAnsi="Times New Roman"/>
                <w:sz w:val="18"/>
              </w:rPr>
              <w:t>Achieved</w:t>
            </w:r>
          </w:p>
        </w:tc>
      </w:tr>
      <w:tr>
        <w:tc>
          <w:tcPr>
            <w:tcW w:type="dxa" w:w="3024"/>
            <w:shd w:fill="F8FAFC"/>
            <w:tcMar>
              <w:top w:w="50" w:type="dxa"/>
              <w:bottom w:w="50" w:type="dxa"/>
              <w:left w:w="90" w:type="dxa"/>
              <w:right w:w="90" w:type="dxa"/>
            </w:tcMar>
          </w:tcPr>
          <w:p>
            <w:pPr>
              <w:spacing w:after="0"/>
            </w:pPr>
            <w:r>
              <w:rPr>
                <w:rFonts w:ascii="Times New Roman" w:hAnsi="Times New Roman"/>
                <w:sz w:val="18"/>
              </w:rPr>
              <w:t>6. Role-Based Access Control</w:t>
            </w:r>
          </w:p>
        </w:tc>
        <w:tc>
          <w:tcPr>
            <w:tcW w:type="dxa" w:w="5472"/>
            <w:shd w:fill="F8FAFC"/>
            <w:tcMar>
              <w:top w:w="50" w:type="dxa"/>
              <w:bottom w:w="50" w:type="dxa"/>
              <w:left w:w="90" w:type="dxa"/>
              <w:right w:w="90" w:type="dxa"/>
            </w:tcMar>
          </w:tcPr>
          <w:p>
            <w:pPr>
              <w:spacing w:after="0"/>
            </w:pPr>
            <w:r>
              <w:rPr>
                <w:rFonts w:ascii="Times New Roman" w:hAnsi="Times New Roman"/>
                <w:sz w:val="18"/>
              </w:rPr>
              <w:t>Segregated Admin, Faculty, and Student consoles with SHA-256.</w:t>
            </w:r>
          </w:p>
        </w:tc>
        <w:tc>
          <w:tcPr>
            <w:tcW w:type="dxa" w:w="1152"/>
            <w:shd w:fill="F8FAFC"/>
            <w:tcMar>
              <w:top w:w="50" w:type="dxa"/>
              <w:bottom w:w="50" w:type="dxa"/>
              <w:left w:w="90" w:type="dxa"/>
              <w:right w:w="90" w:type="dxa"/>
            </w:tcMar>
          </w:tcPr>
          <w:p>
            <w:pPr>
              <w:spacing w:after="0"/>
            </w:pPr>
            <w:r>
              <w:rPr>
                <w:rFonts w:ascii="Times New Roman" w:hAnsi="Times New Roman"/>
                <w:sz w:val="18"/>
              </w:rPr>
              <w:t>Achieved</w:t>
            </w:r>
          </w:p>
        </w:tc>
      </w:tr>
      <w:tr>
        <w:tc>
          <w:tcPr>
            <w:tcW w:type="dxa" w:w="3024"/>
            <w:shd w:fill="FFFFFF"/>
            <w:tcMar>
              <w:top w:w="50" w:type="dxa"/>
              <w:bottom w:w="50" w:type="dxa"/>
              <w:left w:w="90" w:type="dxa"/>
              <w:right w:w="90" w:type="dxa"/>
            </w:tcMar>
          </w:tcPr>
          <w:p>
            <w:pPr>
              <w:spacing w:after="0"/>
            </w:pPr>
            <w:r>
              <w:rPr>
                <w:rFonts w:ascii="Times New Roman" w:hAnsi="Times New Roman"/>
                <w:sz w:val="18"/>
              </w:rPr>
              <w:t>7. Interactive Data Analytics</w:t>
            </w:r>
          </w:p>
        </w:tc>
        <w:tc>
          <w:tcPr>
            <w:tcW w:type="dxa" w:w="5472"/>
            <w:shd w:fill="FFFFFF"/>
            <w:tcMar>
              <w:top w:w="50" w:type="dxa"/>
              <w:bottom w:w="50" w:type="dxa"/>
              <w:left w:w="90" w:type="dxa"/>
              <w:right w:w="90" w:type="dxa"/>
            </w:tcMar>
          </w:tcPr>
          <w:p>
            <w:pPr>
              <w:spacing w:after="0"/>
            </w:pPr>
            <w:r>
              <w:rPr>
                <w:rFonts w:ascii="Times New Roman" w:hAnsi="Times New Roman"/>
                <w:sz w:val="18"/>
              </w:rPr>
              <w:t>Plotly visual dashboards with live SQL stored procedure console.</w:t>
            </w:r>
          </w:p>
        </w:tc>
        <w:tc>
          <w:tcPr>
            <w:tcW w:type="dxa" w:w="1152"/>
            <w:shd w:fill="FFFFFF"/>
            <w:tcMar>
              <w:top w:w="50" w:type="dxa"/>
              <w:bottom w:w="50" w:type="dxa"/>
              <w:left w:w="90" w:type="dxa"/>
              <w:right w:w="90" w:type="dxa"/>
            </w:tcMar>
          </w:tcPr>
          <w:p>
            <w:pPr>
              <w:spacing w:after="0"/>
            </w:pPr>
            <w:r>
              <w:rPr>
                <w:rFonts w:ascii="Times New Roman" w:hAnsi="Times New Roman"/>
                <w:sz w:val="18"/>
              </w:rPr>
              <w:t>Achieved</w:t>
            </w:r>
          </w:p>
        </w:tc>
      </w:tr>
    </w:tbl>
    <w:p>
      <w:pPr>
        <w:spacing w:before="40" w:after="80"/>
      </w:pPr>
    </w:p>
    <w:p>
      <w:pPr>
        <w:spacing w:before="280" w:after="80"/>
      </w:pPr>
      <w:r>
        <w:rPr>
          <w:rFonts w:ascii="Times New Roman" w:hAnsi="Times New Roman"/>
          <w:b/>
          <w:color w:val="A0141E"/>
          <w:sz w:val="30"/>
        </w:rPr>
        <w:t>CHAPTER 7: CONCLUSION AND FUTURE SCOPE</w:t>
      </w:r>
    </w:p>
    <w:p>
      <w:pPr>
        <w:spacing w:before="200" w:after="60"/>
      </w:pPr>
      <w:r>
        <w:rPr>
          <w:rFonts w:ascii="Times New Roman" w:hAnsi="Times New Roman"/>
          <w:b/>
          <w:color w:val="1E3A8A"/>
          <w:sz w:val="26"/>
        </w:rPr>
        <w:t>7.1 Summary &amp; Key Learning Outcomes</w:t>
      </w:r>
    </w:p>
    <w:p>
      <w:pPr>
        <w:spacing w:line="276" w:lineRule="auto" w:after="80"/>
      </w:pPr>
      <w:r>
        <w:rPr>
          <w:rFonts w:ascii="Times New Roman" w:hAnsi="Times New Roman"/>
          <w:sz w:val="22"/>
        </w:rPr>
        <w:t>The AttendX project successfully replaced manual attendance registers with an automated, 3NF-normalized relational database management system. Key academic learning outcomes include: (1) Conceptual-to-Relational Modeling: Decomposing Many-to-Many relationships into associative entities with composite keys. (2) Mathematical Normalization: Proving schema adherence to 1NF, 2NF, 3NF, and BCNF. (3) Active Database Automation: Implementing MySQL triggers and stored procedures to enforce institutional business rules directly at the data tier.</w:t>
      </w:r>
    </w:p>
    <w:p>
      <w:pPr>
        <w:spacing w:before="200" w:after="60"/>
      </w:pPr>
      <w:r>
        <w:rPr>
          <w:rFonts w:ascii="Times New Roman" w:hAnsi="Times New Roman"/>
          <w:b/>
          <w:color w:val="1E3A8A"/>
          <w:sz w:val="26"/>
        </w:rPr>
        <w:t>7.2 Limitations &amp; Future Enhancements</w:t>
      </w:r>
    </w:p>
    <w:p>
      <w:pPr>
        <w:spacing w:line="276" w:lineRule="auto" w:after="80"/>
      </w:pPr>
      <w:r>
        <w:rPr>
          <w:rFonts w:ascii="Times New Roman" w:hAnsi="Times New Roman"/>
          <w:sz w:val="22"/>
        </w:rPr>
        <w:t>Limitations: The current system operates locally with simulated session credentials and does not directly connect to physical campus RFID turnstiles.</w:t>
        <w:br/>
        <w:t>Future Enhancements: (1) Hardware RFID/Biometric Integration: Logging presence directly via IoT gateways; (2) SMS Notification Gateway: Automated alerts to guardians via Twilio; (3) Predictive Machine Learning Analytics: Early forecasting of at-risk students.</w:t>
      </w:r>
    </w:p>
    <w:p>
      <w:pPr>
        <w:spacing w:before="280" w:after="80"/>
      </w:pPr>
      <w:r>
        <w:rPr>
          <w:rFonts w:ascii="Times New Roman" w:hAnsi="Times New Roman"/>
          <w:b/>
          <w:color w:val="A0141E"/>
          <w:sz w:val="30"/>
        </w:rPr>
        <w:t>REFERENCES</w:t>
      </w:r>
    </w:p>
    <w:p>
      <w:pPr>
        <w:spacing w:line="276" w:lineRule="auto" w:after="80"/>
      </w:pPr>
      <w:r>
        <w:rPr>
          <w:rFonts w:ascii="Times New Roman" w:hAnsi="Times New Roman"/>
          <w:sz w:val="22"/>
        </w:rPr>
        <w:t>[1] B. Atkin and A. Brooks, Total Facility Management, 4th ed. Chichester, U.K.: Wiley-Blackwell, 2015.</w:t>
      </w:r>
    </w:p>
    <w:p>
      <w:pPr>
        <w:spacing w:line="276" w:lineRule="auto" w:after="80"/>
      </w:pPr>
      <w:r>
        <w:rPr>
          <w:rFonts w:ascii="Times New Roman" w:hAnsi="Times New Roman"/>
          <w:sz w:val="22"/>
        </w:rPr>
        <w:t>[2] I. Lopes et al., 'Requirements specification of a computerized maintenance management system,' Procedia CIRP, vol. 52, pp. 268–273, 2016.</w:t>
      </w:r>
    </w:p>
    <w:p>
      <w:pPr>
        <w:spacing w:line="276" w:lineRule="auto" w:after="80"/>
      </w:pPr>
      <w:r>
        <w:rPr>
          <w:rFonts w:ascii="Times New Roman" w:hAnsi="Times New Roman"/>
          <w:sz w:val="22"/>
        </w:rPr>
        <w:t>[3] E. F. Codd, 'A relational model of data for large shared data banks,' Commun. ACM, vol. 13, no. 6, pp. 377–387, Jun. 1970.</w:t>
      </w:r>
    </w:p>
    <w:p>
      <w:pPr>
        <w:spacing w:line="276" w:lineRule="auto" w:after="80"/>
      </w:pPr>
      <w:r>
        <w:rPr>
          <w:rFonts w:ascii="Times New Roman" w:hAnsi="Times New Roman"/>
          <w:sz w:val="22"/>
        </w:rPr>
        <w:t>[4] P. P. Chen, 'The entity-relationship model—Toward a unified view of data,' ACM Trans. Database Syst., vol. 1, no. 1, pp. 9–36, Mar. 1976.</w:t>
      </w:r>
    </w:p>
    <w:p>
      <w:pPr>
        <w:spacing w:line="276" w:lineRule="auto" w:after="80"/>
      </w:pPr>
      <w:r>
        <w:rPr>
          <w:rFonts w:ascii="Times New Roman" w:hAnsi="Times New Roman"/>
          <w:sz w:val="22"/>
        </w:rPr>
        <w:t>[5] E. F. Codd, 'Further normalization of the data base relational model,' in Data Base Systems, Prentice-Hall, 1972, pp. 33–64.</w:t>
      </w:r>
    </w:p>
    <w:p>
      <w:pPr>
        <w:spacing w:line="276" w:lineRule="auto" w:after="80"/>
      </w:pPr>
      <w:r>
        <w:rPr>
          <w:rFonts w:ascii="Times New Roman" w:hAnsi="Times New Roman"/>
          <w:sz w:val="22"/>
        </w:rPr>
        <w:t>[6] R. Elmasri and S. B. Navathe, Fundamentals of Database Systems, 7th ed. Hoboken, NJ, USA: Pearson, 2016.</w:t>
      </w:r>
    </w:p>
    <w:p>
      <w:pPr>
        <w:spacing w:line="276" w:lineRule="auto" w:after="80"/>
      </w:pPr>
      <w:r>
        <w:rPr>
          <w:rFonts w:ascii="Times New Roman" w:hAnsi="Times New Roman"/>
          <w:sz w:val="22"/>
        </w:rPr>
        <w:t>[7] A. Silberschatz, H. F. Korth, and S. Sudarshan, Database System Concepts, 7th ed. McGraw-Hill, 2019.</w:t>
      </w:r>
    </w:p>
    <w:p>
      <w:pPr>
        <w:spacing w:line="276" w:lineRule="auto" w:after="80"/>
      </w:pPr>
      <w:r>
        <w:rPr>
          <w:rFonts w:ascii="Times New Roman" w:hAnsi="Times New Roman"/>
          <w:sz w:val="22"/>
        </w:rPr>
        <w:t>[8] T. Haerder and A. Reuter, 'Principles of transaction-oriented database recovery,' ACM Comput. Surv., vol. 15, no. 4, pp. 287–317, 1983.</w:t>
      </w:r>
    </w:p>
    <w:p>
      <w:pPr>
        <w:spacing w:line="276" w:lineRule="auto" w:after="80"/>
      </w:pPr>
      <w:r>
        <w:rPr>
          <w:rFonts w:ascii="Times New Roman" w:hAnsi="Times New Roman"/>
          <w:sz w:val="22"/>
        </w:rPr>
        <w:t>[9] D. F. Ferraiolo and D. R. Kuhn, 'Role-based access controls,' in Proc. 15th NIST-NCSC Nat. Comput. Security Conf., pp. 554–563, 1992.</w:t>
      </w:r>
    </w:p>
    <w:p>
      <w:pPr>
        <w:spacing w:line="276" w:lineRule="auto" w:after="80"/>
      </w:pPr>
      <w:r>
        <w:rPr>
          <w:rFonts w:ascii="Times New Roman" w:hAnsi="Times New Roman"/>
          <w:sz w:val="22"/>
        </w:rPr>
        <w:t>[10] R. S. Sandhu et al., 'Role-based access control models,' IEEE Computer, vol. 29, no. 2, pp. 38–47, 1996.</w:t>
      </w:r>
    </w:p>
    <w:p>
      <w:pPr>
        <w:spacing w:line="276" w:lineRule="auto" w:after="80"/>
      </w:pPr>
      <w:r>
        <w:rPr>
          <w:rFonts w:ascii="Times New Roman" w:hAnsi="Times New Roman"/>
          <w:sz w:val="22"/>
        </w:rPr>
        <w:t>[11] J. H. Saltzer and M. D. Schroeder, 'The protection of information in computer systems,' Proc. IEEE, vol. 63, no. 9, pp. 1278–1308, 1975.</w:t>
      </w:r>
    </w:p>
    <w:p>
      <w:pPr>
        <w:spacing w:line="276" w:lineRule="auto" w:after="80"/>
      </w:pPr>
      <w:r>
        <w:rPr>
          <w:rFonts w:ascii="Times New Roman" w:hAnsi="Times New Roman"/>
          <w:sz w:val="22"/>
        </w:rPr>
        <w:t>[12] OWASP Foundation, 'OWASP Top 10:2021 Security Risks,' https://owasp.org/Top10/, 2026.</w:t>
      </w:r>
    </w:p>
    <w:p>
      <w:pPr>
        <w:spacing w:line="276" w:lineRule="auto" w:after="80"/>
      </w:pPr>
      <w:r>
        <w:rPr>
          <w:rFonts w:ascii="Times New Roman" w:hAnsi="Times New Roman"/>
          <w:sz w:val="22"/>
        </w:rPr>
        <w:t>[13] R. T. Fielding, 'Architectural styles and the design of network-based software architectures,' Ph.D. dissertation, UC Irvine, 2000.</w:t>
      </w:r>
    </w:p>
    <w:p>
      <w:pPr>
        <w:spacing w:line="276" w:lineRule="auto" w:after="80"/>
      </w:pPr>
      <w:r>
        <w:rPr>
          <w:rFonts w:ascii="Times New Roman" w:hAnsi="Times New Roman"/>
          <w:sz w:val="22"/>
        </w:rPr>
        <w:t>[14] Oracle Corporation, 'MySQL 8.0 Reference Manual: Triggers &amp; Stored Programs,' https://dev.mysql.com/doc/, 2026.</w:t>
      </w:r>
    </w:p>
    <w:p>
      <w:pPr>
        <w:spacing w:line="276" w:lineRule="auto" w:after="80"/>
      </w:pPr>
      <w:r>
        <w:rPr>
          <w:rFonts w:ascii="Times New Roman" w:hAnsi="Times New Roman"/>
          <w:sz w:val="22"/>
        </w:rPr>
        <w:t>[15] Python Software Foundation, 'Python Database API Specification v2.0 (PEP 249),' https://peps.python.org/, 2026.</w:t>
      </w:r>
    </w:p>
    <w:p>
      <w:pPr>
        <w:spacing w:before="280" w:after="80"/>
      </w:pPr>
      <w:r>
        <w:rPr>
          <w:rFonts w:ascii="Times New Roman" w:hAnsi="Times New Roman"/>
          <w:b/>
          <w:color w:val="A0141E"/>
          <w:sz w:val="30"/>
        </w:rPr>
        <w:t>APPENDICES: CORE SQL DDL SCRIPT</w:t>
      </w:r>
    </w:p>
    <w:p>
      <w:pPr>
        <w:spacing w:before="80" w:after="80" w:line="240" w:lineRule="auto"/>
      </w:pPr>
      <w:r>
        <w:rPr>
          <w:rFonts w:ascii="Consolas" w:hAnsi="Consolas"/>
          <w:color w:val="1E293B"/>
          <w:sz w:val="17"/>
        </w:rPr>
        <w:t>-- AttendX Schema DDL (Extract of Primary Core Tables)</w:t>
        <w:br/>
        <w:t>CREATE TABLE users (user_id INT AUTO_INCREMENT PRIMARY KEY, username VARCHAR(50) UNIQUE NOT NULL, password_hash VARCHAR(255) NOT NULL, role ENUM('ADMIN','FACULTY','STUDENT') NOT NULL);</w:t>
        <w:br/>
        <w:t>CREATE TABLE students (student_id INT AUTO_INCREMENT PRIMARY KEY, user_id INT NOT NULL, registration_number VARCHAR(20) UNIQUE NOT NULL, first_name VARCHAR(50) NOT NULL, email VARCHAR(100) UNIQUE NOT NULL, FOREIGN KEY (user_id) REFERENCES users(user_id) ON DELETE CASCADE);</w:t>
        <w:br/>
        <w:t>CREATE TABLE courses (course_id INT AUTO_INCREMENT PRIMARY KEY, course_code VARCHAR(20) UNIQUE NOT NULL, course_name VARCHAR(100) NOT NULL, credits INT CHECK(credits &gt; 0));</w:t>
        <w:br/>
        <w:t>CREATE TABLE course_offerings (offering_id INT AUTO_INCREMENT PRIMARY KEY, course_id INT NOT NULL, section_id INT NOT NULL, faculty_id INT NOT NULL, UNIQUE(course_id, section_id, academic_year, semester));</w:t>
        <w:br/>
        <w:t>CREATE TABLE class_sessions (session_id INT AUTO_INCREMENT PRIMARY KEY, offering_id INT NOT NULL, session_date DATE NOT NULL, start_time TIME NOT NULL, end_time TIME NOT NULL, CHECK(end_time &gt; start_time));</w:t>
        <w:br/>
        <w:t>CREATE TABLE attendance (attendance_id INT AUTO_INCREMENT PRIMARY KEY, session_id INT NOT NULL, student_id INT NOT NULL, attendance_status ENUM('PRESENT','ABSENT','LATE','EXCUSED') NOT NULL, UNIQUE(session_id, student_id));</w:t>
        <w:br/>
        <w:t>CREATE TABLE leave_applications (application_id INT AUTO_INCREMENT PRIMARY KEY, student_id INT NOT NULL, leave_type_id INT NOT NULL, from_date DATE NOT NULL, to_date DATE NOT NULL, CHECK(from_date &lt;= to_date));</w:t>
        <w:br/>
        <w:t>CREATE TABLE leave_approvals (approval_id INT AUTO_INCREMENT PRIMARY KEY, application_id INT NOT NULL, faculty_id INT NOT NULL, approval_status ENUM('APPROVED','REJECTED') NOT NULL);</w:t>
        <w:br/>
        <w:t>CREATE TABLE alerts (alert_id INT AUTO_INCREMENT PRIMARY KEY, student_id INT NOT NULL, offering_id INT NOT NULL, alert_type ENUM('SHORTAGE','CRITICAL_SHORTAGE') NOT NULL, attendance_percentage DECIMAL(5,2));</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